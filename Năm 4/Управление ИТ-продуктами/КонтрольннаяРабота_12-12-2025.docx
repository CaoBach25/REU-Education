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B740" w14:textId="77777777" w:rsidR="005401EC" w:rsidRPr="00D62A44" w:rsidRDefault="00D62A44">
      <w:pPr>
        <w:pStyle w:val="Heading1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Контрольная работа — Вариант 1 (Стройматериалы, Н3)</w:t>
      </w:r>
    </w:p>
    <w:p w14:paraId="7900EF4F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Н3 — порядковый номер студента в списке группы. Во всех формулах и наименованиях вместо Н3 студент подставляет свой номер.</w:t>
      </w:r>
    </w:p>
    <w:p w14:paraId="33E99A78" w14:textId="77777777" w:rsidR="005401EC" w:rsidRPr="00D62A44" w:rsidRDefault="00D62A44">
      <w:pPr>
        <w:pStyle w:val="Heading2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1.1. Описание объекта автоматизации</w:t>
      </w:r>
    </w:p>
    <w:p w14:paraId="23D7AF4F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Организация «</w:t>
      </w:r>
      <w:proofErr w:type="spellStart"/>
      <w:r w:rsidRPr="00D62A44">
        <w:rPr>
          <w:rFonts w:ascii="Times New Roman" w:hAnsi="Times New Roman" w:cs="Times New Roman"/>
          <w:lang w:val="ru-RU"/>
        </w:rPr>
        <w:t>СтройИнвест</w:t>
      </w:r>
      <w:proofErr w:type="spellEnd"/>
      <w:r w:rsidRPr="00D62A44">
        <w:rPr>
          <w:rFonts w:ascii="Times New Roman" w:hAnsi="Times New Roman" w:cs="Times New Roman"/>
          <w:lang w:val="ru-RU"/>
        </w:rPr>
        <w:t>» осуществляет деятельность в области закупки, хранения и отпуска строительных материалов для собственных строительно-монтажных работ. Необходимо спроектировать конфигурацию для ведения оперативного и бухгалтерского учета материалов в системе 1</w:t>
      </w:r>
      <w:proofErr w:type="gramStart"/>
      <w:r w:rsidRPr="00D62A44">
        <w:rPr>
          <w:rFonts w:ascii="Times New Roman" w:hAnsi="Times New Roman" w:cs="Times New Roman"/>
          <w:lang w:val="ru-RU"/>
        </w:rPr>
        <w:t>С:Предприятие</w:t>
      </w:r>
      <w:proofErr w:type="gramEnd"/>
      <w:r w:rsidRPr="00D62A44">
        <w:rPr>
          <w:rFonts w:ascii="Times New Roman" w:hAnsi="Times New Roman" w:cs="Times New Roman"/>
          <w:lang w:val="ru-RU"/>
        </w:rPr>
        <w:t xml:space="preserve"> 8.</w:t>
      </w:r>
    </w:p>
    <w:p w14:paraId="246D28A4" w14:textId="77777777" w:rsidR="005401EC" w:rsidRPr="00D62A44" w:rsidRDefault="00D62A44">
      <w:pPr>
        <w:pStyle w:val="Heading2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1.2. Автоматизируемые бизнес-процессы</w:t>
      </w:r>
    </w:p>
    <w:p w14:paraId="0ABCE53C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Требуется автоматизировать учет следующих операций:</w:t>
      </w:r>
    </w:p>
    <w:p w14:paraId="0BB2F77B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1. Оперативный и бухгалтерский учет поступления строительных материалов от поставщиков.</w:t>
      </w:r>
    </w:p>
    <w:p w14:paraId="6BCCE480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2. Оперативный и бухгалтерский учет отпуска строительных материалов на строительные объекты.</w:t>
      </w:r>
    </w:p>
    <w:p w14:paraId="2E66F2E5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3. Получение информации о наличии и движении строительных материалов по складам.</w:t>
      </w:r>
    </w:p>
    <w:p w14:paraId="3E81005A" w14:textId="77777777" w:rsidR="005401EC" w:rsidRPr="00D62A44" w:rsidRDefault="00D62A44">
      <w:pPr>
        <w:pStyle w:val="Heading2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1.3. Постановка задачи на проектирование</w:t>
      </w:r>
    </w:p>
    <w:p w14:paraId="75F74945" w14:textId="77777777" w:rsidR="005401EC" w:rsidRPr="00D62A44" w:rsidRDefault="00D62A44">
      <w:pPr>
        <w:pStyle w:val="Heading3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1. Создать двухуровневый справочник «Контрагенты»</w:t>
      </w:r>
    </w:p>
    <w:p w14:paraId="2AC2CE55" w14:textId="77777777" w:rsidR="005401EC" w:rsidRPr="00D62A44" w:rsidRDefault="00D62A44">
      <w:pPr>
        <w:rPr>
          <w:rFonts w:ascii="Times New Roman" w:hAnsi="Times New Roman" w:cs="Times New Roman"/>
        </w:rPr>
      </w:pPr>
      <w:proofErr w:type="spellStart"/>
      <w:r w:rsidRPr="00D62A44">
        <w:rPr>
          <w:rFonts w:ascii="Times New Roman" w:hAnsi="Times New Roman" w:cs="Times New Roman"/>
        </w:rPr>
        <w:t>Структура</w:t>
      </w:r>
      <w:proofErr w:type="spellEnd"/>
      <w:r w:rsidRPr="00D62A44">
        <w:rPr>
          <w:rFonts w:ascii="Times New Roman" w:hAnsi="Times New Roman" w:cs="Times New Roman"/>
        </w:rPr>
        <w:t xml:space="preserve"> </w:t>
      </w:r>
      <w:proofErr w:type="spellStart"/>
      <w:r w:rsidRPr="00D62A44">
        <w:rPr>
          <w:rFonts w:ascii="Times New Roman" w:hAnsi="Times New Roman" w:cs="Times New Roman"/>
        </w:rPr>
        <w:t>справочника</w:t>
      </w:r>
      <w:proofErr w:type="spellEnd"/>
      <w:r w:rsidRPr="00D62A44">
        <w:rPr>
          <w:rFonts w:ascii="Times New Roman" w:hAnsi="Times New Roman" w:cs="Times New Roman"/>
        </w:rPr>
        <w:t xml:space="preserve"> «</w:t>
      </w:r>
      <w:proofErr w:type="spellStart"/>
      <w:r w:rsidRPr="00D62A44">
        <w:rPr>
          <w:rFonts w:ascii="Times New Roman" w:hAnsi="Times New Roman" w:cs="Times New Roman"/>
        </w:rPr>
        <w:t>Контрагенты</w:t>
      </w:r>
      <w:proofErr w:type="spellEnd"/>
      <w:r w:rsidRPr="00D62A44">
        <w:rPr>
          <w:rFonts w:ascii="Times New Roman" w:hAnsi="Times New Roman" w:cs="Times New Roman"/>
        </w:rPr>
        <w:t>»: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01EC" w:rsidRPr="00D62A44" w14:paraId="4599BB99" w14:textId="77777777" w:rsidTr="00D62A44">
        <w:tc>
          <w:tcPr>
            <w:tcW w:w="2880" w:type="dxa"/>
          </w:tcPr>
          <w:p w14:paraId="0E726CD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880" w:type="dxa"/>
          </w:tcPr>
          <w:p w14:paraId="56C76042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2880" w:type="dxa"/>
          </w:tcPr>
          <w:p w14:paraId="39C49520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Длина</w:t>
            </w:r>
          </w:p>
        </w:tc>
      </w:tr>
      <w:tr w:rsidR="005401EC" w:rsidRPr="00D62A44" w14:paraId="42FF3A6C" w14:textId="77777777" w:rsidTr="00D62A44">
        <w:tc>
          <w:tcPr>
            <w:tcW w:w="2880" w:type="dxa"/>
          </w:tcPr>
          <w:p w14:paraId="35BEC7A8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2880" w:type="dxa"/>
          </w:tcPr>
          <w:p w14:paraId="72FE4129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Целое число</w:t>
            </w:r>
          </w:p>
        </w:tc>
        <w:tc>
          <w:tcPr>
            <w:tcW w:w="2880" w:type="dxa"/>
          </w:tcPr>
          <w:p w14:paraId="1F16A68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5</w:t>
            </w:r>
          </w:p>
        </w:tc>
      </w:tr>
      <w:tr w:rsidR="005401EC" w:rsidRPr="00D62A44" w14:paraId="1596ABF3" w14:textId="77777777" w:rsidTr="00D62A44">
        <w:tc>
          <w:tcPr>
            <w:tcW w:w="2880" w:type="dxa"/>
          </w:tcPr>
          <w:p w14:paraId="54710F9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2880" w:type="dxa"/>
          </w:tcPr>
          <w:p w14:paraId="1070AD5D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880" w:type="dxa"/>
          </w:tcPr>
          <w:p w14:paraId="4DB78C85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25</w:t>
            </w:r>
          </w:p>
        </w:tc>
      </w:tr>
      <w:tr w:rsidR="005401EC" w:rsidRPr="00D62A44" w14:paraId="66B3E9BA" w14:textId="77777777" w:rsidTr="00D62A44">
        <w:tc>
          <w:tcPr>
            <w:tcW w:w="2880" w:type="dxa"/>
          </w:tcPr>
          <w:p w14:paraId="504F56C1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Полное наименование</w:t>
            </w:r>
          </w:p>
        </w:tc>
        <w:tc>
          <w:tcPr>
            <w:tcW w:w="2880" w:type="dxa"/>
          </w:tcPr>
          <w:p w14:paraId="0EBFFCEA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880" w:type="dxa"/>
          </w:tcPr>
          <w:p w14:paraId="7656457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30</w:t>
            </w:r>
          </w:p>
        </w:tc>
      </w:tr>
    </w:tbl>
    <w:p w14:paraId="1F1A7C62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В справочнике создать группу «Поставщики строительных материалов». В группу ввести элементы «Поставщик Н3» и «Поставщик Н3+1». Здесь и далее Н3 — номер студента в списке группы.</w:t>
      </w:r>
    </w:p>
    <w:p w14:paraId="56228016" w14:textId="77777777" w:rsidR="005401EC" w:rsidRPr="00D62A44" w:rsidRDefault="00D62A44">
      <w:pPr>
        <w:pStyle w:val="Heading3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2. Создать линейный справочник «Договоры», подчиненный справочнику «Контрагенты»</w:t>
      </w:r>
    </w:p>
    <w:p w14:paraId="0498A696" w14:textId="77777777" w:rsidR="005401EC" w:rsidRPr="00D62A44" w:rsidRDefault="00D62A44">
      <w:pPr>
        <w:rPr>
          <w:rFonts w:ascii="Times New Roman" w:hAnsi="Times New Roman" w:cs="Times New Roman"/>
        </w:rPr>
      </w:pPr>
      <w:proofErr w:type="spellStart"/>
      <w:r w:rsidRPr="00D62A44">
        <w:rPr>
          <w:rFonts w:ascii="Times New Roman" w:hAnsi="Times New Roman" w:cs="Times New Roman"/>
        </w:rPr>
        <w:t>Структура</w:t>
      </w:r>
      <w:proofErr w:type="spellEnd"/>
      <w:r w:rsidRPr="00D62A44">
        <w:rPr>
          <w:rFonts w:ascii="Times New Roman" w:hAnsi="Times New Roman" w:cs="Times New Roman"/>
        </w:rPr>
        <w:t xml:space="preserve"> </w:t>
      </w:r>
      <w:proofErr w:type="spellStart"/>
      <w:r w:rsidRPr="00D62A44">
        <w:rPr>
          <w:rFonts w:ascii="Times New Roman" w:hAnsi="Times New Roman" w:cs="Times New Roman"/>
        </w:rPr>
        <w:t>справочника</w:t>
      </w:r>
      <w:proofErr w:type="spellEnd"/>
      <w:r w:rsidRPr="00D62A44">
        <w:rPr>
          <w:rFonts w:ascii="Times New Roman" w:hAnsi="Times New Roman" w:cs="Times New Roman"/>
        </w:rPr>
        <w:t xml:space="preserve"> «</w:t>
      </w:r>
      <w:proofErr w:type="spellStart"/>
      <w:r w:rsidRPr="00D62A44">
        <w:rPr>
          <w:rFonts w:ascii="Times New Roman" w:hAnsi="Times New Roman" w:cs="Times New Roman"/>
        </w:rPr>
        <w:t>Договоры</w:t>
      </w:r>
      <w:proofErr w:type="spellEnd"/>
      <w:r w:rsidRPr="00D62A44">
        <w:rPr>
          <w:rFonts w:ascii="Times New Roman" w:hAnsi="Times New Roman" w:cs="Times New Roman"/>
        </w:rPr>
        <w:t>»: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01EC" w:rsidRPr="00D62A44" w14:paraId="2B17AE28" w14:textId="77777777" w:rsidTr="00D62A44">
        <w:tc>
          <w:tcPr>
            <w:tcW w:w="2880" w:type="dxa"/>
          </w:tcPr>
          <w:p w14:paraId="6F3B6CC1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880" w:type="dxa"/>
          </w:tcPr>
          <w:p w14:paraId="55C82505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2880" w:type="dxa"/>
          </w:tcPr>
          <w:p w14:paraId="7A4102D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Длина</w:t>
            </w:r>
          </w:p>
        </w:tc>
      </w:tr>
      <w:tr w:rsidR="005401EC" w:rsidRPr="00D62A44" w14:paraId="52A3A4AC" w14:textId="77777777" w:rsidTr="00D62A44">
        <w:tc>
          <w:tcPr>
            <w:tcW w:w="2880" w:type="dxa"/>
          </w:tcPr>
          <w:p w14:paraId="4680EE4D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2880" w:type="dxa"/>
          </w:tcPr>
          <w:p w14:paraId="5B42DB89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Целое число</w:t>
            </w:r>
          </w:p>
        </w:tc>
        <w:tc>
          <w:tcPr>
            <w:tcW w:w="2880" w:type="dxa"/>
          </w:tcPr>
          <w:p w14:paraId="2EECEF43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5</w:t>
            </w:r>
          </w:p>
        </w:tc>
      </w:tr>
      <w:tr w:rsidR="005401EC" w:rsidRPr="00D62A44" w14:paraId="5E4650DA" w14:textId="77777777" w:rsidTr="00D62A44">
        <w:tc>
          <w:tcPr>
            <w:tcW w:w="2880" w:type="dxa"/>
          </w:tcPr>
          <w:p w14:paraId="6AF13153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2880" w:type="dxa"/>
          </w:tcPr>
          <w:p w14:paraId="41FE2AF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880" w:type="dxa"/>
          </w:tcPr>
          <w:p w14:paraId="4EC45D91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25</w:t>
            </w:r>
          </w:p>
        </w:tc>
      </w:tr>
      <w:tr w:rsidR="005401EC" w:rsidRPr="00D62A44" w14:paraId="59B8961A" w14:textId="77777777" w:rsidTr="00D62A44">
        <w:tc>
          <w:tcPr>
            <w:tcW w:w="2880" w:type="dxa"/>
          </w:tcPr>
          <w:p w14:paraId="4A98987B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Полное наименование</w:t>
            </w:r>
          </w:p>
        </w:tc>
        <w:tc>
          <w:tcPr>
            <w:tcW w:w="2880" w:type="dxa"/>
          </w:tcPr>
          <w:p w14:paraId="5B1E85FE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880" w:type="dxa"/>
          </w:tcPr>
          <w:p w14:paraId="3D073CE9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30</w:t>
            </w:r>
          </w:p>
        </w:tc>
      </w:tr>
    </w:tbl>
    <w:p w14:paraId="19634D06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Справочник «Договоры» подчинен справочнику «Контрагенты». Ввести элементы:</w:t>
      </w:r>
      <w:r w:rsidRPr="00D62A44">
        <w:rPr>
          <w:rFonts w:ascii="Times New Roman" w:hAnsi="Times New Roman" w:cs="Times New Roman"/>
          <w:lang w:val="ru-RU"/>
        </w:rPr>
        <w:br/>
        <w:t>— для контрагента «Поставщик Н3» – «Договор Н3»;</w:t>
      </w:r>
      <w:r w:rsidRPr="00D62A44">
        <w:rPr>
          <w:rFonts w:ascii="Times New Roman" w:hAnsi="Times New Roman" w:cs="Times New Roman"/>
          <w:lang w:val="ru-RU"/>
        </w:rPr>
        <w:br/>
        <w:t>— для контрагента «Поставщик Н3+1» – «Договор Н3+1».</w:t>
      </w:r>
      <w:r w:rsidRPr="00D62A44">
        <w:rPr>
          <w:rFonts w:ascii="Times New Roman" w:hAnsi="Times New Roman" w:cs="Times New Roman"/>
          <w:lang w:val="ru-RU"/>
        </w:rPr>
        <w:br/>
        <w:t>Открывать справочник «Договоры» для ввода данных следует через справочник «Контрагенты» по кнопке «Перейти» поочередно для каждого поставщика.</w:t>
      </w:r>
    </w:p>
    <w:p w14:paraId="118E9009" w14:textId="77777777" w:rsidR="005401EC" w:rsidRPr="00D62A44" w:rsidRDefault="00D62A44">
      <w:pPr>
        <w:pStyle w:val="Heading3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3. Создать линейный справочник «Склады»</w:t>
      </w:r>
    </w:p>
    <w:p w14:paraId="25386D3B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Структура справочника «Склады»: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01EC" w:rsidRPr="00D62A44" w14:paraId="42420046" w14:textId="77777777" w:rsidTr="00D62A44">
        <w:tc>
          <w:tcPr>
            <w:tcW w:w="2880" w:type="dxa"/>
          </w:tcPr>
          <w:p w14:paraId="00C3409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proofErr w:type="spellStart"/>
            <w:r w:rsidRPr="00D62A44">
              <w:rPr>
                <w:rFonts w:ascii="Times New Roman" w:hAnsi="Times New Roman" w:cs="Times New Roman"/>
              </w:rPr>
              <w:lastRenderedPageBreak/>
              <w:t>Имя</w:t>
            </w:r>
            <w:proofErr w:type="spellEnd"/>
            <w:r w:rsidRPr="00D62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2A44">
              <w:rPr>
                <w:rFonts w:ascii="Times New Roman" w:hAnsi="Times New Roman" w:cs="Times New Roman"/>
              </w:rPr>
              <w:t>поля</w:t>
            </w:r>
            <w:proofErr w:type="spellEnd"/>
          </w:p>
        </w:tc>
        <w:tc>
          <w:tcPr>
            <w:tcW w:w="2880" w:type="dxa"/>
          </w:tcPr>
          <w:p w14:paraId="5D9261C8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2880" w:type="dxa"/>
          </w:tcPr>
          <w:p w14:paraId="53BE2FF1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Длина</w:t>
            </w:r>
          </w:p>
        </w:tc>
      </w:tr>
      <w:tr w:rsidR="005401EC" w:rsidRPr="00D62A44" w14:paraId="2A213344" w14:textId="77777777" w:rsidTr="00D62A44">
        <w:tc>
          <w:tcPr>
            <w:tcW w:w="2880" w:type="dxa"/>
          </w:tcPr>
          <w:p w14:paraId="79116175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2880" w:type="dxa"/>
          </w:tcPr>
          <w:p w14:paraId="2AD4B22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Целое число</w:t>
            </w:r>
          </w:p>
        </w:tc>
        <w:tc>
          <w:tcPr>
            <w:tcW w:w="2880" w:type="dxa"/>
          </w:tcPr>
          <w:p w14:paraId="3CC34455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5</w:t>
            </w:r>
          </w:p>
        </w:tc>
      </w:tr>
      <w:tr w:rsidR="005401EC" w:rsidRPr="00D62A44" w14:paraId="42EB046C" w14:textId="77777777" w:rsidTr="00D62A44">
        <w:tc>
          <w:tcPr>
            <w:tcW w:w="2880" w:type="dxa"/>
          </w:tcPr>
          <w:p w14:paraId="56B88EFE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2880" w:type="dxa"/>
          </w:tcPr>
          <w:p w14:paraId="01529792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880" w:type="dxa"/>
          </w:tcPr>
          <w:p w14:paraId="588D61BA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20</w:t>
            </w:r>
          </w:p>
        </w:tc>
      </w:tr>
    </w:tbl>
    <w:p w14:paraId="4D157F19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Ввести элементы:</w:t>
      </w:r>
      <w:r w:rsidRPr="00D62A44">
        <w:rPr>
          <w:rFonts w:ascii="Times New Roman" w:hAnsi="Times New Roman" w:cs="Times New Roman"/>
          <w:lang w:val="ru-RU"/>
        </w:rPr>
        <w:br/>
        <w:t>— «Склад строительных материалов 1»;</w:t>
      </w:r>
      <w:r w:rsidRPr="00D62A44">
        <w:rPr>
          <w:rFonts w:ascii="Times New Roman" w:hAnsi="Times New Roman" w:cs="Times New Roman"/>
          <w:lang w:val="ru-RU"/>
        </w:rPr>
        <w:br/>
        <w:t>— «Склад строительных материалов 2».</w:t>
      </w:r>
    </w:p>
    <w:p w14:paraId="4CB9B015" w14:textId="77777777" w:rsidR="005401EC" w:rsidRPr="00D62A44" w:rsidRDefault="00D62A44">
      <w:pPr>
        <w:pStyle w:val="Heading3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4. Создать перечисление «</w:t>
      </w:r>
      <w:proofErr w:type="spellStart"/>
      <w:r w:rsidRPr="00D62A44">
        <w:rPr>
          <w:rFonts w:ascii="Times New Roman" w:hAnsi="Times New Roman" w:cs="Times New Roman"/>
          <w:lang w:val="ru-RU"/>
        </w:rPr>
        <w:t>ЕдиницыИзмерения</w:t>
      </w:r>
      <w:proofErr w:type="spellEnd"/>
      <w:r w:rsidRPr="00D62A44">
        <w:rPr>
          <w:rFonts w:ascii="Times New Roman" w:hAnsi="Times New Roman" w:cs="Times New Roman"/>
          <w:lang w:val="ru-RU"/>
        </w:rPr>
        <w:t>»</w:t>
      </w:r>
    </w:p>
    <w:p w14:paraId="0AA4F2D8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Создать перечисление «</w:t>
      </w:r>
      <w:proofErr w:type="spellStart"/>
      <w:r w:rsidRPr="00D62A44">
        <w:rPr>
          <w:rFonts w:ascii="Times New Roman" w:hAnsi="Times New Roman" w:cs="Times New Roman"/>
          <w:lang w:val="ru-RU"/>
        </w:rPr>
        <w:t>ЕдиницыИзмерения</w:t>
      </w:r>
      <w:proofErr w:type="spellEnd"/>
      <w:r w:rsidRPr="00D62A44">
        <w:rPr>
          <w:rFonts w:ascii="Times New Roman" w:hAnsi="Times New Roman" w:cs="Times New Roman"/>
          <w:lang w:val="ru-RU"/>
        </w:rPr>
        <w:t>» с элементами:</w:t>
      </w:r>
      <w:r w:rsidRPr="00D62A44">
        <w:rPr>
          <w:rFonts w:ascii="Times New Roman" w:hAnsi="Times New Roman" w:cs="Times New Roman"/>
          <w:lang w:val="ru-RU"/>
        </w:rPr>
        <w:br/>
        <w:t>— «Тонна»;</w:t>
      </w:r>
      <w:r w:rsidRPr="00D62A44">
        <w:rPr>
          <w:rFonts w:ascii="Times New Roman" w:hAnsi="Times New Roman" w:cs="Times New Roman"/>
          <w:lang w:val="ru-RU"/>
        </w:rPr>
        <w:br/>
        <w:t>— «Кубический метр».</w:t>
      </w:r>
    </w:p>
    <w:p w14:paraId="7504FA71" w14:textId="77777777" w:rsidR="005401EC" w:rsidRPr="00D62A44" w:rsidRDefault="00D62A44">
      <w:pPr>
        <w:pStyle w:val="Heading3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5. Создать линейный справочник «</w:t>
      </w:r>
      <w:proofErr w:type="spellStart"/>
      <w:r w:rsidRPr="00D62A44">
        <w:rPr>
          <w:rFonts w:ascii="Times New Roman" w:hAnsi="Times New Roman" w:cs="Times New Roman"/>
          <w:lang w:val="ru-RU"/>
        </w:rPr>
        <w:t>СтройМатериалы</w:t>
      </w:r>
      <w:proofErr w:type="spellEnd"/>
      <w:r w:rsidRPr="00D62A44">
        <w:rPr>
          <w:rFonts w:ascii="Times New Roman" w:hAnsi="Times New Roman" w:cs="Times New Roman"/>
          <w:lang w:val="ru-RU"/>
        </w:rPr>
        <w:t>»</w:t>
      </w:r>
    </w:p>
    <w:p w14:paraId="5B08C72C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Структура справочника «</w:t>
      </w:r>
      <w:proofErr w:type="spellStart"/>
      <w:r w:rsidRPr="00D62A44">
        <w:rPr>
          <w:rFonts w:ascii="Times New Roman" w:hAnsi="Times New Roman" w:cs="Times New Roman"/>
          <w:lang w:val="ru-RU"/>
        </w:rPr>
        <w:t>СтройМатериалы</w:t>
      </w:r>
      <w:proofErr w:type="spellEnd"/>
      <w:r w:rsidRPr="00D62A44">
        <w:rPr>
          <w:rFonts w:ascii="Times New Roman" w:hAnsi="Times New Roman" w:cs="Times New Roman"/>
          <w:lang w:val="ru-RU"/>
        </w:rPr>
        <w:t>»: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01EC" w:rsidRPr="00D62A44" w14:paraId="6B1C120F" w14:textId="77777777" w:rsidTr="00D62A44">
        <w:tc>
          <w:tcPr>
            <w:tcW w:w="2880" w:type="dxa"/>
          </w:tcPr>
          <w:p w14:paraId="7ACDC23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proofErr w:type="spellStart"/>
            <w:r w:rsidRPr="00D62A44">
              <w:rPr>
                <w:rFonts w:ascii="Times New Roman" w:hAnsi="Times New Roman" w:cs="Times New Roman"/>
              </w:rPr>
              <w:t>Имя</w:t>
            </w:r>
            <w:proofErr w:type="spellEnd"/>
            <w:r w:rsidRPr="00D62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2A44">
              <w:rPr>
                <w:rFonts w:ascii="Times New Roman" w:hAnsi="Times New Roman" w:cs="Times New Roman"/>
              </w:rPr>
              <w:t>поля</w:t>
            </w:r>
            <w:proofErr w:type="spellEnd"/>
          </w:p>
        </w:tc>
        <w:tc>
          <w:tcPr>
            <w:tcW w:w="2880" w:type="dxa"/>
          </w:tcPr>
          <w:p w14:paraId="42A0B303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2880" w:type="dxa"/>
          </w:tcPr>
          <w:p w14:paraId="2A005DD2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Длина</w:t>
            </w:r>
          </w:p>
        </w:tc>
      </w:tr>
      <w:tr w:rsidR="005401EC" w:rsidRPr="00D62A44" w14:paraId="3A1159E2" w14:textId="77777777" w:rsidTr="00D62A44">
        <w:tc>
          <w:tcPr>
            <w:tcW w:w="2880" w:type="dxa"/>
          </w:tcPr>
          <w:p w14:paraId="2EEDC24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2880" w:type="dxa"/>
          </w:tcPr>
          <w:p w14:paraId="72442A16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Целое число</w:t>
            </w:r>
          </w:p>
        </w:tc>
        <w:tc>
          <w:tcPr>
            <w:tcW w:w="2880" w:type="dxa"/>
          </w:tcPr>
          <w:p w14:paraId="3C0F8295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5</w:t>
            </w:r>
          </w:p>
        </w:tc>
      </w:tr>
      <w:tr w:rsidR="005401EC" w:rsidRPr="00D62A44" w14:paraId="6640CECB" w14:textId="77777777" w:rsidTr="00D62A44">
        <w:tc>
          <w:tcPr>
            <w:tcW w:w="2880" w:type="dxa"/>
          </w:tcPr>
          <w:p w14:paraId="46B1FF14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2880" w:type="dxa"/>
          </w:tcPr>
          <w:p w14:paraId="35938326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880" w:type="dxa"/>
          </w:tcPr>
          <w:p w14:paraId="771B1D52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25</w:t>
            </w:r>
          </w:p>
        </w:tc>
      </w:tr>
      <w:tr w:rsidR="005401EC" w:rsidRPr="00D62A44" w14:paraId="6F01F59A" w14:textId="77777777" w:rsidTr="00D62A44">
        <w:tc>
          <w:tcPr>
            <w:tcW w:w="2880" w:type="dxa"/>
          </w:tcPr>
          <w:p w14:paraId="5F4A3343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Единица измерения</w:t>
            </w:r>
          </w:p>
        </w:tc>
        <w:tc>
          <w:tcPr>
            <w:tcW w:w="2880" w:type="dxa"/>
          </w:tcPr>
          <w:p w14:paraId="3C9D724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перечисление «ЕдиницыИзмерения»</w:t>
            </w:r>
          </w:p>
        </w:tc>
        <w:tc>
          <w:tcPr>
            <w:tcW w:w="2880" w:type="dxa"/>
          </w:tcPr>
          <w:p w14:paraId="7F36A918" w14:textId="77777777" w:rsidR="005401EC" w:rsidRPr="00D62A44" w:rsidRDefault="005401EC">
            <w:pPr>
              <w:rPr>
                <w:rFonts w:ascii="Times New Roman" w:hAnsi="Times New Roman" w:cs="Times New Roman"/>
              </w:rPr>
            </w:pPr>
          </w:p>
        </w:tc>
      </w:tr>
    </w:tbl>
    <w:p w14:paraId="393806C3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Ввести элементы:</w:t>
      </w:r>
      <w:r w:rsidRPr="00D62A44">
        <w:rPr>
          <w:rFonts w:ascii="Times New Roman" w:hAnsi="Times New Roman" w:cs="Times New Roman"/>
          <w:lang w:val="ru-RU"/>
        </w:rPr>
        <w:br/>
        <w:t>— «Цемент» (единица измерения – Тонна);</w:t>
      </w:r>
      <w:r w:rsidRPr="00D62A44">
        <w:rPr>
          <w:rFonts w:ascii="Times New Roman" w:hAnsi="Times New Roman" w:cs="Times New Roman"/>
          <w:lang w:val="ru-RU"/>
        </w:rPr>
        <w:br/>
        <w:t>— «Песок» (единица измерения – Кубический метр);</w:t>
      </w:r>
      <w:r w:rsidRPr="00D62A44">
        <w:rPr>
          <w:rFonts w:ascii="Times New Roman" w:hAnsi="Times New Roman" w:cs="Times New Roman"/>
          <w:lang w:val="ru-RU"/>
        </w:rPr>
        <w:br/>
        <w:t>— «Щебень» (единица измерения – Кубический метр).</w:t>
      </w:r>
    </w:p>
    <w:p w14:paraId="35683D62" w14:textId="77777777" w:rsidR="005401EC" w:rsidRPr="00D62A44" w:rsidRDefault="00D62A44">
      <w:pPr>
        <w:pStyle w:val="Heading3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6. Создать линейный справочник «</w:t>
      </w:r>
      <w:proofErr w:type="spellStart"/>
      <w:r w:rsidRPr="00D62A44">
        <w:rPr>
          <w:rFonts w:ascii="Times New Roman" w:hAnsi="Times New Roman" w:cs="Times New Roman"/>
          <w:lang w:val="ru-RU"/>
        </w:rPr>
        <w:t>СтатьиЗатрат</w:t>
      </w:r>
      <w:proofErr w:type="spellEnd"/>
      <w:r w:rsidRPr="00D62A44">
        <w:rPr>
          <w:rFonts w:ascii="Times New Roman" w:hAnsi="Times New Roman" w:cs="Times New Roman"/>
          <w:lang w:val="ru-RU"/>
        </w:rPr>
        <w:t>»</w:t>
      </w:r>
    </w:p>
    <w:p w14:paraId="7B07AA92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Структура справочника «</w:t>
      </w:r>
      <w:proofErr w:type="spellStart"/>
      <w:r w:rsidRPr="00D62A44">
        <w:rPr>
          <w:rFonts w:ascii="Times New Roman" w:hAnsi="Times New Roman" w:cs="Times New Roman"/>
          <w:lang w:val="ru-RU"/>
        </w:rPr>
        <w:t>СтатьиЗатрат</w:t>
      </w:r>
      <w:proofErr w:type="spellEnd"/>
      <w:r w:rsidRPr="00D62A44">
        <w:rPr>
          <w:rFonts w:ascii="Times New Roman" w:hAnsi="Times New Roman" w:cs="Times New Roman"/>
          <w:lang w:val="ru-RU"/>
        </w:rPr>
        <w:t>»: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01EC" w:rsidRPr="00D62A44" w14:paraId="7F5967F7" w14:textId="77777777" w:rsidTr="00D62A44">
        <w:tc>
          <w:tcPr>
            <w:tcW w:w="2880" w:type="dxa"/>
          </w:tcPr>
          <w:p w14:paraId="7027984D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proofErr w:type="spellStart"/>
            <w:r w:rsidRPr="00D62A44">
              <w:rPr>
                <w:rFonts w:ascii="Times New Roman" w:hAnsi="Times New Roman" w:cs="Times New Roman"/>
              </w:rPr>
              <w:t>Имя</w:t>
            </w:r>
            <w:proofErr w:type="spellEnd"/>
            <w:r w:rsidRPr="00D62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2A44">
              <w:rPr>
                <w:rFonts w:ascii="Times New Roman" w:hAnsi="Times New Roman" w:cs="Times New Roman"/>
              </w:rPr>
              <w:t>поля</w:t>
            </w:r>
            <w:proofErr w:type="spellEnd"/>
          </w:p>
        </w:tc>
        <w:tc>
          <w:tcPr>
            <w:tcW w:w="2880" w:type="dxa"/>
          </w:tcPr>
          <w:p w14:paraId="3A0AA62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2880" w:type="dxa"/>
          </w:tcPr>
          <w:p w14:paraId="4594FA76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Длина</w:t>
            </w:r>
          </w:p>
        </w:tc>
      </w:tr>
      <w:tr w:rsidR="005401EC" w:rsidRPr="00D62A44" w14:paraId="386181AC" w14:textId="77777777" w:rsidTr="00D62A44">
        <w:tc>
          <w:tcPr>
            <w:tcW w:w="2880" w:type="dxa"/>
          </w:tcPr>
          <w:p w14:paraId="23F66C8A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2880" w:type="dxa"/>
          </w:tcPr>
          <w:p w14:paraId="3FAE9CB6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Целое число</w:t>
            </w:r>
          </w:p>
        </w:tc>
        <w:tc>
          <w:tcPr>
            <w:tcW w:w="2880" w:type="dxa"/>
          </w:tcPr>
          <w:p w14:paraId="28BEBCE6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5</w:t>
            </w:r>
          </w:p>
        </w:tc>
      </w:tr>
      <w:tr w:rsidR="005401EC" w:rsidRPr="00D62A44" w14:paraId="31022AA1" w14:textId="77777777" w:rsidTr="00D62A44">
        <w:tc>
          <w:tcPr>
            <w:tcW w:w="2880" w:type="dxa"/>
          </w:tcPr>
          <w:p w14:paraId="0FB86D38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2880" w:type="dxa"/>
          </w:tcPr>
          <w:p w14:paraId="3142A6A1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880" w:type="dxa"/>
          </w:tcPr>
          <w:p w14:paraId="64FF4B8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25</w:t>
            </w:r>
          </w:p>
        </w:tc>
      </w:tr>
    </w:tbl>
    <w:p w14:paraId="3B2A2420" w14:textId="77777777" w:rsidR="005401EC" w:rsidRPr="00D62A44" w:rsidRDefault="00D62A44">
      <w:pPr>
        <w:rPr>
          <w:rFonts w:ascii="Times New Roman" w:hAnsi="Times New Roman" w:cs="Times New Roman"/>
        </w:rPr>
      </w:pPr>
      <w:r w:rsidRPr="00D62A44">
        <w:rPr>
          <w:rFonts w:ascii="Times New Roman" w:hAnsi="Times New Roman" w:cs="Times New Roman"/>
        </w:rPr>
        <w:t>Ввести элемент: «Строительные материалы».</w:t>
      </w:r>
    </w:p>
    <w:p w14:paraId="5AB8BDF5" w14:textId="77777777" w:rsidR="005401EC" w:rsidRPr="00D62A44" w:rsidRDefault="00D62A44">
      <w:pPr>
        <w:pStyle w:val="Heading3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7. Создать план видов характеристик «</w:t>
      </w:r>
      <w:proofErr w:type="spellStart"/>
      <w:r w:rsidRPr="00D62A44">
        <w:rPr>
          <w:rFonts w:ascii="Times New Roman" w:hAnsi="Times New Roman" w:cs="Times New Roman"/>
          <w:lang w:val="ru-RU"/>
        </w:rPr>
        <w:t>СубконтоСтройУчета</w:t>
      </w:r>
      <w:proofErr w:type="spellEnd"/>
      <w:r w:rsidRPr="00D62A44">
        <w:rPr>
          <w:rFonts w:ascii="Times New Roman" w:hAnsi="Times New Roman" w:cs="Times New Roman"/>
          <w:lang w:val="ru-RU"/>
        </w:rPr>
        <w:t>»</w:t>
      </w:r>
    </w:p>
    <w:p w14:paraId="7C5C5424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Создать план видов характеристик «</w:t>
      </w:r>
      <w:proofErr w:type="spellStart"/>
      <w:r w:rsidRPr="00D62A44">
        <w:rPr>
          <w:rFonts w:ascii="Times New Roman" w:hAnsi="Times New Roman" w:cs="Times New Roman"/>
          <w:lang w:val="ru-RU"/>
        </w:rPr>
        <w:t>СубконтоСтройУчета</w:t>
      </w:r>
      <w:proofErr w:type="spellEnd"/>
      <w:r w:rsidRPr="00D62A44">
        <w:rPr>
          <w:rFonts w:ascii="Times New Roman" w:hAnsi="Times New Roman" w:cs="Times New Roman"/>
          <w:lang w:val="ru-RU"/>
        </w:rPr>
        <w:t>» с предопределенными элементами:</w:t>
      </w:r>
      <w:r w:rsidRPr="00D62A44">
        <w:rPr>
          <w:rFonts w:ascii="Times New Roman" w:hAnsi="Times New Roman" w:cs="Times New Roman"/>
          <w:lang w:val="ru-RU"/>
        </w:rPr>
        <w:br/>
        <w:t>— «Контрагенты» (тип данных – ссылка на справочник «Контрагенты»);</w:t>
      </w:r>
      <w:r w:rsidRPr="00D62A44">
        <w:rPr>
          <w:rFonts w:ascii="Times New Roman" w:hAnsi="Times New Roman" w:cs="Times New Roman"/>
          <w:lang w:val="ru-RU"/>
        </w:rPr>
        <w:br/>
        <w:t>— «Договоры» (тип данных – ссылка на справочник «Договоры»);</w:t>
      </w:r>
      <w:r w:rsidRPr="00D62A44">
        <w:rPr>
          <w:rFonts w:ascii="Times New Roman" w:hAnsi="Times New Roman" w:cs="Times New Roman"/>
          <w:lang w:val="ru-RU"/>
        </w:rPr>
        <w:br/>
        <w:t>— «</w:t>
      </w:r>
      <w:proofErr w:type="spellStart"/>
      <w:r w:rsidRPr="00D62A44">
        <w:rPr>
          <w:rFonts w:ascii="Times New Roman" w:hAnsi="Times New Roman" w:cs="Times New Roman"/>
          <w:lang w:val="ru-RU"/>
        </w:rPr>
        <w:t>СтройМатериалы</w:t>
      </w:r>
      <w:proofErr w:type="spellEnd"/>
      <w:r w:rsidRPr="00D62A44">
        <w:rPr>
          <w:rFonts w:ascii="Times New Roman" w:hAnsi="Times New Roman" w:cs="Times New Roman"/>
          <w:lang w:val="ru-RU"/>
        </w:rPr>
        <w:t>» (тип данных – ссылка на справочник «</w:t>
      </w:r>
      <w:proofErr w:type="spellStart"/>
      <w:r w:rsidRPr="00D62A44">
        <w:rPr>
          <w:rFonts w:ascii="Times New Roman" w:hAnsi="Times New Roman" w:cs="Times New Roman"/>
          <w:lang w:val="ru-RU"/>
        </w:rPr>
        <w:t>СтройМатериалы</w:t>
      </w:r>
      <w:proofErr w:type="spellEnd"/>
      <w:r w:rsidRPr="00D62A44">
        <w:rPr>
          <w:rFonts w:ascii="Times New Roman" w:hAnsi="Times New Roman" w:cs="Times New Roman"/>
          <w:lang w:val="ru-RU"/>
        </w:rPr>
        <w:t>»);</w:t>
      </w:r>
      <w:r w:rsidRPr="00D62A44">
        <w:rPr>
          <w:rFonts w:ascii="Times New Roman" w:hAnsi="Times New Roman" w:cs="Times New Roman"/>
          <w:lang w:val="ru-RU"/>
        </w:rPr>
        <w:br/>
        <w:t>— «Склады» (тип данных – ссылка на справочник «Склады»);</w:t>
      </w:r>
      <w:r w:rsidRPr="00D62A44">
        <w:rPr>
          <w:rFonts w:ascii="Times New Roman" w:hAnsi="Times New Roman" w:cs="Times New Roman"/>
          <w:lang w:val="ru-RU"/>
        </w:rPr>
        <w:br/>
        <w:t>— «</w:t>
      </w:r>
      <w:proofErr w:type="spellStart"/>
      <w:r w:rsidRPr="00D62A44">
        <w:rPr>
          <w:rFonts w:ascii="Times New Roman" w:hAnsi="Times New Roman" w:cs="Times New Roman"/>
          <w:lang w:val="ru-RU"/>
        </w:rPr>
        <w:t>СтатьиЗатрат</w:t>
      </w:r>
      <w:proofErr w:type="spellEnd"/>
      <w:r w:rsidRPr="00D62A44">
        <w:rPr>
          <w:rFonts w:ascii="Times New Roman" w:hAnsi="Times New Roman" w:cs="Times New Roman"/>
          <w:lang w:val="ru-RU"/>
        </w:rPr>
        <w:t>» (тип данных – ссылка на справочник «</w:t>
      </w:r>
      <w:proofErr w:type="spellStart"/>
      <w:r w:rsidRPr="00D62A44">
        <w:rPr>
          <w:rFonts w:ascii="Times New Roman" w:hAnsi="Times New Roman" w:cs="Times New Roman"/>
          <w:lang w:val="ru-RU"/>
        </w:rPr>
        <w:t>СтатьиЗатрат</w:t>
      </w:r>
      <w:proofErr w:type="spellEnd"/>
      <w:r w:rsidRPr="00D62A44">
        <w:rPr>
          <w:rFonts w:ascii="Times New Roman" w:hAnsi="Times New Roman" w:cs="Times New Roman"/>
          <w:lang w:val="ru-RU"/>
        </w:rPr>
        <w:t>»).</w:t>
      </w:r>
    </w:p>
    <w:p w14:paraId="7D14D7BE" w14:textId="77777777" w:rsidR="005401EC" w:rsidRPr="00D62A44" w:rsidRDefault="00D62A44">
      <w:pPr>
        <w:pStyle w:val="Heading3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8. Создать план счетов «</w:t>
      </w:r>
      <w:proofErr w:type="spellStart"/>
      <w:r w:rsidRPr="00D62A44">
        <w:rPr>
          <w:rFonts w:ascii="Times New Roman" w:hAnsi="Times New Roman" w:cs="Times New Roman"/>
          <w:lang w:val="ru-RU"/>
        </w:rPr>
        <w:t>ПланСчетовСтройУчета</w:t>
      </w:r>
      <w:proofErr w:type="spellEnd"/>
      <w:r w:rsidRPr="00D62A44">
        <w:rPr>
          <w:rFonts w:ascii="Times New Roman" w:hAnsi="Times New Roman" w:cs="Times New Roman"/>
          <w:lang w:val="ru-RU"/>
        </w:rPr>
        <w:t>»</w:t>
      </w:r>
    </w:p>
    <w:p w14:paraId="23A59F2B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Создать план счетов «</w:t>
      </w:r>
      <w:proofErr w:type="spellStart"/>
      <w:r w:rsidRPr="00D62A44">
        <w:rPr>
          <w:rFonts w:ascii="Times New Roman" w:hAnsi="Times New Roman" w:cs="Times New Roman"/>
          <w:lang w:val="ru-RU"/>
        </w:rPr>
        <w:t>ПланСчетовСтройУчета</w:t>
      </w:r>
      <w:proofErr w:type="spellEnd"/>
      <w:r w:rsidRPr="00D62A44">
        <w:rPr>
          <w:rFonts w:ascii="Times New Roman" w:hAnsi="Times New Roman" w:cs="Times New Roman"/>
          <w:lang w:val="ru-RU"/>
        </w:rPr>
        <w:t>» с предопределенными счетами:</w:t>
      </w:r>
      <w:r w:rsidRPr="00D62A44">
        <w:rPr>
          <w:rFonts w:ascii="Times New Roman" w:hAnsi="Times New Roman" w:cs="Times New Roman"/>
          <w:lang w:val="ru-RU"/>
        </w:rPr>
        <w:br/>
        <w:t>— 10 «Строительные материалы»;</w:t>
      </w:r>
      <w:r w:rsidRPr="00D62A44">
        <w:rPr>
          <w:rFonts w:ascii="Times New Roman" w:hAnsi="Times New Roman" w:cs="Times New Roman"/>
          <w:lang w:val="ru-RU"/>
        </w:rPr>
        <w:br/>
        <w:t>— 19 «НДС по приобретенным ценностям»;</w:t>
      </w:r>
      <w:r w:rsidRPr="00D62A44">
        <w:rPr>
          <w:rFonts w:ascii="Times New Roman" w:hAnsi="Times New Roman" w:cs="Times New Roman"/>
          <w:lang w:val="ru-RU"/>
        </w:rPr>
        <w:br/>
      </w:r>
      <w:r w:rsidRPr="00D62A44">
        <w:rPr>
          <w:rFonts w:ascii="Times New Roman" w:hAnsi="Times New Roman" w:cs="Times New Roman"/>
          <w:lang w:val="ru-RU"/>
        </w:rPr>
        <w:lastRenderedPageBreak/>
        <w:t>— 20 «Основное производство (строительство)»;</w:t>
      </w:r>
      <w:r w:rsidRPr="00D62A44">
        <w:rPr>
          <w:rFonts w:ascii="Times New Roman" w:hAnsi="Times New Roman" w:cs="Times New Roman"/>
          <w:lang w:val="ru-RU"/>
        </w:rPr>
        <w:br/>
        <w:t>— 51 «Расчетные счета»;</w:t>
      </w:r>
      <w:r w:rsidRPr="00D62A44">
        <w:rPr>
          <w:rFonts w:ascii="Times New Roman" w:hAnsi="Times New Roman" w:cs="Times New Roman"/>
          <w:lang w:val="ru-RU"/>
        </w:rPr>
        <w:br/>
        <w:t>— 60 «Поставщики и подрядчики»;</w:t>
      </w:r>
      <w:r w:rsidRPr="00D62A44">
        <w:rPr>
          <w:rFonts w:ascii="Times New Roman" w:hAnsi="Times New Roman" w:cs="Times New Roman"/>
          <w:lang w:val="ru-RU"/>
        </w:rPr>
        <w:br/>
        <w:t>— 66 «Краткосрочные займы и кредиты»;</w:t>
      </w:r>
      <w:r w:rsidRPr="00D62A44">
        <w:rPr>
          <w:rFonts w:ascii="Times New Roman" w:hAnsi="Times New Roman" w:cs="Times New Roman"/>
          <w:lang w:val="ru-RU"/>
        </w:rPr>
        <w:br/>
        <w:t>— 68 «Расчеты с бюджетом по НДС».</w:t>
      </w:r>
    </w:p>
    <w:p w14:paraId="23D7F3F0" w14:textId="77777777" w:rsidR="005401EC" w:rsidRPr="00D62A44" w:rsidRDefault="00D62A44">
      <w:pPr>
        <w:pStyle w:val="Heading3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9. Создать регистр сведений «</w:t>
      </w:r>
      <w:proofErr w:type="spellStart"/>
      <w:r w:rsidRPr="00D62A44">
        <w:rPr>
          <w:rFonts w:ascii="Times New Roman" w:hAnsi="Times New Roman" w:cs="Times New Roman"/>
          <w:lang w:val="ru-RU"/>
        </w:rPr>
        <w:t>ПоступлениеСтройМатериалов</w:t>
      </w:r>
      <w:proofErr w:type="spellEnd"/>
      <w:r w:rsidRPr="00D62A44">
        <w:rPr>
          <w:rFonts w:ascii="Times New Roman" w:hAnsi="Times New Roman" w:cs="Times New Roman"/>
          <w:lang w:val="ru-RU"/>
        </w:rPr>
        <w:t>»</w:t>
      </w:r>
    </w:p>
    <w:p w14:paraId="2EB60452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Структура регистра сведений «</w:t>
      </w:r>
      <w:proofErr w:type="spellStart"/>
      <w:r w:rsidRPr="00D62A44">
        <w:rPr>
          <w:rFonts w:ascii="Times New Roman" w:hAnsi="Times New Roman" w:cs="Times New Roman"/>
          <w:lang w:val="ru-RU"/>
        </w:rPr>
        <w:t>ПоступлениеСтройМатериалов</w:t>
      </w:r>
      <w:proofErr w:type="spellEnd"/>
      <w:r w:rsidRPr="00D62A44">
        <w:rPr>
          <w:rFonts w:ascii="Times New Roman" w:hAnsi="Times New Roman" w:cs="Times New Roman"/>
          <w:lang w:val="ru-RU"/>
        </w:rPr>
        <w:t>»: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5401EC" w:rsidRPr="00D62A44" w14:paraId="40DFC669" w14:textId="77777777" w:rsidTr="00D62A44">
        <w:tc>
          <w:tcPr>
            <w:tcW w:w="4320" w:type="dxa"/>
          </w:tcPr>
          <w:p w14:paraId="17D0983B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proofErr w:type="spellStart"/>
            <w:r w:rsidRPr="00D62A44">
              <w:rPr>
                <w:rFonts w:ascii="Times New Roman" w:hAnsi="Times New Roman" w:cs="Times New Roman"/>
              </w:rPr>
              <w:t>Имя</w:t>
            </w:r>
            <w:proofErr w:type="spellEnd"/>
            <w:r w:rsidRPr="00D62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2A44">
              <w:rPr>
                <w:rFonts w:ascii="Times New Roman" w:hAnsi="Times New Roman" w:cs="Times New Roman"/>
              </w:rPr>
              <w:t>поля</w:t>
            </w:r>
            <w:proofErr w:type="spellEnd"/>
          </w:p>
        </w:tc>
        <w:tc>
          <w:tcPr>
            <w:tcW w:w="4320" w:type="dxa"/>
          </w:tcPr>
          <w:p w14:paraId="386CCC20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Тип данных</w:t>
            </w:r>
          </w:p>
        </w:tc>
      </w:tr>
      <w:tr w:rsidR="005401EC" w:rsidRPr="00D62A44" w14:paraId="4C72A84E" w14:textId="77777777" w:rsidTr="00D62A44">
        <w:tc>
          <w:tcPr>
            <w:tcW w:w="4320" w:type="dxa"/>
          </w:tcPr>
          <w:p w14:paraId="63CB7B5D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Дата/время</w:t>
            </w:r>
          </w:p>
        </w:tc>
        <w:tc>
          <w:tcPr>
            <w:tcW w:w="4320" w:type="dxa"/>
          </w:tcPr>
          <w:p w14:paraId="10489B18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Дата</w:t>
            </w:r>
          </w:p>
        </w:tc>
      </w:tr>
      <w:tr w:rsidR="005401EC" w:rsidRPr="00D62A44" w14:paraId="610A270F" w14:textId="77777777" w:rsidTr="00D62A44">
        <w:tc>
          <w:tcPr>
            <w:tcW w:w="4320" w:type="dxa"/>
          </w:tcPr>
          <w:p w14:paraId="65AFA834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Поставщик</w:t>
            </w:r>
          </w:p>
        </w:tc>
        <w:tc>
          <w:tcPr>
            <w:tcW w:w="4320" w:type="dxa"/>
          </w:tcPr>
          <w:p w14:paraId="1ED4B400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справочник «Контрагенты»</w:t>
            </w:r>
          </w:p>
        </w:tc>
      </w:tr>
      <w:tr w:rsidR="005401EC" w:rsidRPr="00D62A44" w14:paraId="5D462B28" w14:textId="77777777" w:rsidTr="00D62A44">
        <w:tc>
          <w:tcPr>
            <w:tcW w:w="4320" w:type="dxa"/>
          </w:tcPr>
          <w:p w14:paraId="5D895A1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Договор</w:t>
            </w:r>
          </w:p>
        </w:tc>
        <w:tc>
          <w:tcPr>
            <w:tcW w:w="4320" w:type="dxa"/>
          </w:tcPr>
          <w:p w14:paraId="795216EB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справочник «Договоры»</w:t>
            </w:r>
          </w:p>
        </w:tc>
      </w:tr>
      <w:tr w:rsidR="005401EC" w:rsidRPr="00D62A44" w14:paraId="44209349" w14:textId="77777777" w:rsidTr="00D62A44">
        <w:tc>
          <w:tcPr>
            <w:tcW w:w="4320" w:type="dxa"/>
          </w:tcPr>
          <w:p w14:paraId="67F28C0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СтройМатериал</w:t>
            </w:r>
          </w:p>
        </w:tc>
        <w:tc>
          <w:tcPr>
            <w:tcW w:w="4320" w:type="dxa"/>
          </w:tcPr>
          <w:p w14:paraId="5EF3A57D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справочник «СтройМатериалы»</w:t>
            </w:r>
          </w:p>
        </w:tc>
      </w:tr>
      <w:tr w:rsidR="005401EC" w:rsidRPr="00D62A44" w14:paraId="78505E21" w14:textId="77777777" w:rsidTr="00D62A44">
        <w:tc>
          <w:tcPr>
            <w:tcW w:w="4320" w:type="dxa"/>
          </w:tcPr>
          <w:p w14:paraId="30BF406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Склад</w:t>
            </w:r>
          </w:p>
        </w:tc>
        <w:tc>
          <w:tcPr>
            <w:tcW w:w="4320" w:type="dxa"/>
          </w:tcPr>
          <w:p w14:paraId="34172E1A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справочник «Склады»</w:t>
            </w:r>
          </w:p>
        </w:tc>
      </w:tr>
      <w:tr w:rsidR="005401EC" w:rsidRPr="00D62A44" w14:paraId="27719F3E" w14:textId="77777777" w:rsidTr="00D62A44">
        <w:tc>
          <w:tcPr>
            <w:tcW w:w="4320" w:type="dxa"/>
          </w:tcPr>
          <w:p w14:paraId="3E380B2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Количество</w:t>
            </w:r>
          </w:p>
        </w:tc>
        <w:tc>
          <w:tcPr>
            <w:tcW w:w="4320" w:type="dxa"/>
          </w:tcPr>
          <w:p w14:paraId="0710B80E" w14:textId="77777777" w:rsidR="005401EC" w:rsidRPr="00D62A44" w:rsidRDefault="0099490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Число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15</w:t>
            </w:r>
            <w:r w:rsidR="00D62A44" w:rsidRPr="00D62A44">
              <w:rPr>
                <w:rFonts w:ascii="Times New Roman" w:hAnsi="Times New Roman" w:cs="Times New Roman"/>
              </w:rPr>
              <w:t>(3)</w:t>
            </w:r>
          </w:p>
        </w:tc>
      </w:tr>
    </w:tbl>
    <w:p w14:paraId="4CF6E32A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Движения в регистре производит документ «</w:t>
      </w:r>
      <w:proofErr w:type="spellStart"/>
      <w:r w:rsidRPr="00D62A44">
        <w:rPr>
          <w:rFonts w:ascii="Times New Roman" w:hAnsi="Times New Roman" w:cs="Times New Roman"/>
          <w:lang w:val="ru-RU"/>
        </w:rPr>
        <w:t>ПоступлениеСтройМатериаловНаСклад</w:t>
      </w:r>
      <w:proofErr w:type="spellEnd"/>
      <w:r w:rsidRPr="00D62A44">
        <w:rPr>
          <w:rFonts w:ascii="Times New Roman" w:hAnsi="Times New Roman" w:cs="Times New Roman"/>
          <w:lang w:val="ru-RU"/>
        </w:rPr>
        <w:t>».</w:t>
      </w:r>
    </w:p>
    <w:p w14:paraId="3675B3B3" w14:textId="77777777" w:rsidR="005401EC" w:rsidRPr="00D62A44" w:rsidRDefault="00D62A44">
      <w:pPr>
        <w:pStyle w:val="Heading3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10. Создать регистр накопления «</w:t>
      </w:r>
      <w:proofErr w:type="spellStart"/>
      <w:r w:rsidRPr="00D62A44">
        <w:rPr>
          <w:rFonts w:ascii="Times New Roman" w:hAnsi="Times New Roman" w:cs="Times New Roman"/>
          <w:lang w:val="ru-RU"/>
        </w:rPr>
        <w:t>ЗапасыСтройМатериалов</w:t>
      </w:r>
      <w:proofErr w:type="spellEnd"/>
      <w:r w:rsidRPr="00D62A44">
        <w:rPr>
          <w:rFonts w:ascii="Times New Roman" w:hAnsi="Times New Roman" w:cs="Times New Roman"/>
          <w:lang w:val="ru-RU"/>
        </w:rPr>
        <w:t>»</w:t>
      </w:r>
    </w:p>
    <w:p w14:paraId="5C7BB404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Структура регистра накопления «</w:t>
      </w:r>
      <w:proofErr w:type="spellStart"/>
      <w:r w:rsidRPr="00D62A44">
        <w:rPr>
          <w:rFonts w:ascii="Times New Roman" w:hAnsi="Times New Roman" w:cs="Times New Roman"/>
          <w:lang w:val="ru-RU"/>
        </w:rPr>
        <w:t>ЗапасыСтройМатериалов</w:t>
      </w:r>
      <w:proofErr w:type="spellEnd"/>
      <w:r w:rsidRPr="00D62A44">
        <w:rPr>
          <w:rFonts w:ascii="Times New Roman" w:hAnsi="Times New Roman" w:cs="Times New Roman"/>
          <w:lang w:val="ru-RU"/>
        </w:rPr>
        <w:t>»: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5401EC" w:rsidRPr="00D62A44" w14:paraId="77AFCF57" w14:textId="77777777" w:rsidTr="00D62A44">
        <w:tc>
          <w:tcPr>
            <w:tcW w:w="4320" w:type="dxa"/>
          </w:tcPr>
          <w:p w14:paraId="10B5DD11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proofErr w:type="spellStart"/>
            <w:r w:rsidRPr="00D62A44">
              <w:rPr>
                <w:rFonts w:ascii="Times New Roman" w:hAnsi="Times New Roman" w:cs="Times New Roman"/>
              </w:rPr>
              <w:t>Имя</w:t>
            </w:r>
            <w:proofErr w:type="spellEnd"/>
            <w:r w:rsidRPr="00D62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2A44">
              <w:rPr>
                <w:rFonts w:ascii="Times New Roman" w:hAnsi="Times New Roman" w:cs="Times New Roman"/>
              </w:rPr>
              <w:t>поля</w:t>
            </w:r>
            <w:proofErr w:type="spellEnd"/>
          </w:p>
        </w:tc>
        <w:tc>
          <w:tcPr>
            <w:tcW w:w="4320" w:type="dxa"/>
          </w:tcPr>
          <w:p w14:paraId="2BEE7FF6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Тип данных</w:t>
            </w:r>
          </w:p>
        </w:tc>
      </w:tr>
      <w:tr w:rsidR="005401EC" w:rsidRPr="00C15CA6" w14:paraId="068E591C" w14:textId="77777777" w:rsidTr="00D62A44">
        <w:tc>
          <w:tcPr>
            <w:tcW w:w="4320" w:type="dxa"/>
          </w:tcPr>
          <w:p w14:paraId="2EB227AE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Регистратор</w:t>
            </w:r>
          </w:p>
        </w:tc>
        <w:tc>
          <w:tcPr>
            <w:tcW w:w="4320" w:type="dxa"/>
          </w:tcPr>
          <w:p w14:paraId="03A9076B" w14:textId="77777777" w:rsidR="005401EC" w:rsidRPr="00D62A44" w:rsidRDefault="00D62A44">
            <w:pPr>
              <w:rPr>
                <w:rFonts w:ascii="Times New Roman" w:hAnsi="Times New Roman" w:cs="Times New Roman"/>
                <w:lang w:val="ru-RU"/>
              </w:rPr>
            </w:pPr>
            <w:r w:rsidRPr="00D62A44">
              <w:rPr>
                <w:rFonts w:ascii="Times New Roman" w:hAnsi="Times New Roman" w:cs="Times New Roman"/>
                <w:lang w:val="ru-RU"/>
              </w:rPr>
              <w:t>Ссылка на документ «</w:t>
            </w:r>
            <w:proofErr w:type="spellStart"/>
            <w:r w:rsidRPr="00D62A44">
              <w:rPr>
                <w:rFonts w:ascii="Times New Roman" w:hAnsi="Times New Roman" w:cs="Times New Roman"/>
                <w:lang w:val="ru-RU"/>
              </w:rPr>
              <w:t>ПоступлениеСтройМатериаловНаСклад</w:t>
            </w:r>
            <w:proofErr w:type="spellEnd"/>
            <w:r w:rsidRPr="00D62A44">
              <w:rPr>
                <w:rFonts w:ascii="Times New Roman" w:hAnsi="Times New Roman" w:cs="Times New Roman"/>
                <w:lang w:val="ru-RU"/>
              </w:rPr>
              <w:t>» или «</w:t>
            </w:r>
            <w:proofErr w:type="spellStart"/>
            <w:r w:rsidRPr="00D62A44">
              <w:rPr>
                <w:rFonts w:ascii="Times New Roman" w:hAnsi="Times New Roman" w:cs="Times New Roman"/>
                <w:lang w:val="ru-RU"/>
              </w:rPr>
              <w:t>ОтпускСтройМатериаловНаОбъект</w:t>
            </w:r>
            <w:proofErr w:type="spellEnd"/>
            <w:r w:rsidRPr="00D62A44">
              <w:rPr>
                <w:rFonts w:ascii="Times New Roman" w:hAnsi="Times New Roman" w:cs="Times New Roman"/>
                <w:lang w:val="ru-RU"/>
              </w:rPr>
              <w:t>»</w:t>
            </w:r>
          </w:p>
        </w:tc>
      </w:tr>
      <w:tr w:rsidR="005401EC" w:rsidRPr="00D62A44" w14:paraId="26B36865" w14:textId="77777777" w:rsidTr="00D62A44">
        <w:tc>
          <w:tcPr>
            <w:tcW w:w="4320" w:type="dxa"/>
          </w:tcPr>
          <w:p w14:paraId="1DFD345B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proofErr w:type="spellStart"/>
            <w:r w:rsidRPr="00D62A44">
              <w:rPr>
                <w:rFonts w:ascii="Times New Roman" w:hAnsi="Times New Roman" w:cs="Times New Roman"/>
              </w:rPr>
              <w:t>Склад</w:t>
            </w:r>
            <w:proofErr w:type="spellEnd"/>
          </w:p>
        </w:tc>
        <w:tc>
          <w:tcPr>
            <w:tcW w:w="4320" w:type="dxa"/>
          </w:tcPr>
          <w:p w14:paraId="15CE4ED8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справочник «Склады»</w:t>
            </w:r>
          </w:p>
        </w:tc>
      </w:tr>
      <w:tr w:rsidR="005401EC" w:rsidRPr="00D62A44" w14:paraId="5923348B" w14:textId="77777777" w:rsidTr="00D62A44">
        <w:tc>
          <w:tcPr>
            <w:tcW w:w="4320" w:type="dxa"/>
          </w:tcPr>
          <w:p w14:paraId="4BB8BFC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СтройМатериал</w:t>
            </w:r>
          </w:p>
        </w:tc>
        <w:tc>
          <w:tcPr>
            <w:tcW w:w="4320" w:type="dxa"/>
          </w:tcPr>
          <w:p w14:paraId="09A34F3B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справочник «СтройМатериалы»</w:t>
            </w:r>
          </w:p>
        </w:tc>
      </w:tr>
      <w:tr w:rsidR="005401EC" w:rsidRPr="00D62A44" w14:paraId="73034FCD" w14:textId="77777777" w:rsidTr="00D62A44">
        <w:tc>
          <w:tcPr>
            <w:tcW w:w="4320" w:type="dxa"/>
          </w:tcPr>
          <w:p w14:paraId="36A3957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Количество</w:t>
            </w:r>
          </w:p>
        </w:tc>
        <w:tc>
          <w:tcPr>
            <w:tcW w:w="4320" w:type="dxa"/>
          </w:tcPr>
          <w:p w14:paraId="3CAA797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Число 9(3)</w:t>
            </w:r>
          </w:p>
        </w:tc>
      </w:tr>
      <w:tr w:rsidR="005401EC" w:rsidRPr="00D62A44" w14:paraId="3F82506F" w14:textId="77777777" w:rsidTr="00D62A44">
        <w:tc>
          <w:tcPr>
            <w:tcW w:w="4320" w:type="dxa"/>
          </w:tcPr>
          <w:p w14:paraId="61196FCB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Стоимость</w:t>
            </w:r>
          </w:p>
        </w:tc>
        <w:tc>
          <w:tcPr>
            <w:tcW w:w="4320" w:type="dxa"/>
          </w:tcPr>
          <w:p w14:paraId="27E2B68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Число 13(2), сумма без НДС</w:t>
            </w:r>
          </w:p>
        </w:tc>
      </w:tr>
    </w:tbl>
    <w:p w14:paraId="05548CEB" w14:textId="77777777" w:rsidR="005401EC" w:rsidRPr="00D62A44" w:rsidRDefault="00D62A44">
      <w:pPr>
        <w:pStyle w:val="Heading3"/>
        <w:rPr>
          <w:rFonts w:ascii="Times New Roman" w:hAnsi="Times New Roman" w:cs="Times New Roman"/>
        </w:rPr>
      </w:pPr>
      <w:r w:rsidRPr="00D62A44">
        <w:rPr>
          <w:rFonts w:ascii="Times New Roman" w:hAnsi="Times New Roman" w:cs="Times New Roman"/>
        </w:rPr>
        <w:t>11. Создать регистр бухгалтерии «РегистрСтройБухУчета»</w:t>
      </w:r>
    </w:p>
    <w:p w14:paraId="17AEB7A4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Создать регистр бухгалтерии «</w:t>
      </w:r>
      <w:proofErr w:type="spellStart"/>
      <w:r w:rsidRPr="00D62A44">
        <w:rPr>
          <w:rFonts w:ascii="Times New Roman" w:hAnsi="Times New Roman" w:cs="Times New Roman"/>
          <w:lang w:val="ru-RU"/>
        </w:rPr>
        <w:t>РегистрСтройБухУчета</w:t>
      </w:r>
      <w:proofErr w:type="spellEnd"/>
      <w:r w:rsidRPr="00D62A44">
        <w:rPr>
          <w:rFonts w:ascii="Times New Roman" w:hAnsi="Times New Roman" w:cs="Times New Roman"/>
          <w:lang w:val="ru-RU"/>
        </w:rPr>
        <w:t>», связанный с планом счетов «</w:t>
      </w:r>
      <w:proofErr w:type="spellStart"/>
      <w:r w:rsidRPr="00D62A44">
        <w:rPr>
          <w:rFonts w:ascii="Times New Roman" w:hAnsi="Times New Roman" w:cs="Times New Roman"/>
          <w:lang w:val="ru-RU"/>
        </w:rPr>
        <w:t>ПланСчетовСтройУчета</w:t>
      </w:r>
      <w:proofErr w:type="spellEnd"/>
      <w:r w:rsidRPr="00D62A44">
        <w:rPr>
          <w:rFonts w:ascii="Times New Roman" w:hAnsi="Times New Roman" w:cs="Times New Roman"/>
          <w:lang w:val="ru-RU"/>
        </w:rPr>
        <w:t>», с ресурсами:</w:t>
      </w:r>
      <w:r w:rsidRPr="00D62A44">
        <w:rPr>
          <w:rFonts w:ascii="Times New Roman" w:hAnsi="Times New Roman" w:cs="Times New Roman"/>
          <w:lang w:val="ru-RU"/>
        </w:rPr>
        <w:br/>
        <w:t xml:space="preserve">— «Сумма»; </w:t>
      </w:r>
      <w:r w:rsidRPr="00D62A44">
        <w:rPr>
          <w:rFonts w:ascii="Times New Roman" w:hAnsi="Times New Roman" w:cs="Times New Roman"/>
          <w:lang w:val="ru-RU"/>
        </w:rPr>
        <w:br/>
        <w:t>— «Количество»,</w:t>
      </w:r>
      <w:r w:rsidRPr="00D62A44">
        <w:rPr>
          <w:rFonts w:ascii="Times New Roman" w:hAnsi="Times New Roman" w:cs="Times New Roman"/>
          <w:lang w:val="ru-RU"/>
        </w:rPr>
        <w:br/>
        <w:t>и реквизитом «</w:t>
      </w:r>
      <w:proofErr w:type="spellStart"/>
      <w:r w:rsidRPr="00D62A44">
        <w:rPr>
          <w:rFonts w:ascii="Times New Roman" w:hAnsi="Times New Roman" w:cs="Times New Roman"/>
          <w:lang w:val="ru-RU"/>
        </w:rPr>
        <w:t>СодержаниеОперации</w:t>
      </w:r>
      <w:proofErr w:type="spellEnd"/>
      <w:r w:rsidRPr="00D62A44">
        <w:rPr>
          <w:rFonts w:ascii="Times New Roman" w:hAnsi="Times New Roman" w:cs="Times New Roman"/>
          <w:lang w:val="ru-RU"/>
        </w:rPr>
        <w:t>».</w:t>
      </w:r>
    </w:p>
    <w:p w14:paraId="24C7BEC2" w14:textId="77777777" w:rsidR="005401EC" w:rsidRPr="00D62A44" w:rsidRDefault="00D62A44">
      <w:pPr>
        <w:pStyle w:val="Heading3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12. Создать документ «</w:t>
      </w:r>
      <w:proofErr w:type="spellStart"/>
      <w:r w:rsidRPr="00D62A44">
        <w:rPr>
          <w:rFonts w:ascii="Times New Roman" w:hAnsi="Times New Roman" w:cs="Times New Roman"/>
          <w:lang w:val="ru-RU"/>
        </w:rPr>
        <w:t>ПоступлениеСтройМатериаловНаСклад</w:t>
      </w:r>
      <w:proofErr w:type="spellEnd"/>
      <w:r w:rsidRPr="00D62A44">
        <w:rPr>
          <w:rFonts w:ascii="Times New Roman" w:hAnsi="Times New Roman" w:cs="Times New Roman"/>
          <w:lang w:val="ru-RU"/>
        </w:rPr>
        <w:t>»</w:t>
      </w:r>
    </w:p>
    <w:p w14:paraId="1DEDEA73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Структура документа:</w:t>
      </w:r>
    </w:p>
    <w:p w14:paraId="4B480CAD" w14:textId="77777777" w:rsidR="005401EC" w:rsidRPr="00D62A44" w:rsidRDefault="00D62A44">
      <w:pPr>
        <w:rPr>
          <w:rFonts w:ascii="Times New Roman" w:hAnsi="Times New Roman" w:cs="Times New Roman"/>
        </w:rPr>
      </w:pPr>
      <w:proofErr w:type="spellStart"/>
      <w:r w:rsidRPr="00D62A44">
        <w:rPr>
          <w:rFonts w:ascii="Times New Roman" w:hAnsi="Times New Roman" w:cs="Times New Roman"/>
        </w:rPr>
        <w:t>Шапка</w:t>
      </w:r>
      <w:proofErr w:type="spellEnd"/>
      <w:r w:rsidRPr="00D62A44">
        <w:rPr>
          <w:rFonts w:ascii="Times New Roman" w:hAnsi="Times New Roman" w:cs="Times New Roman"/>
        </w:rPr>
        <w:t xml:space="preserve"> </w:t>
      </w:r>
      <w:proofErr w:type="spellStart"/>
      <w:r w:rsidRPr="00D62A44">
        <w:rPr>
          <w:rFonts w:ascii="Times New Roman" w:hAnsi="Times New Roman" w:cs="Times New Roman"/>
        </w:rPr>
        <w:t>документа</w:t>
      </w:r>
      <w:proofErr w:type="spellEnd"/>
      <w:r w:rsidRPr="00D62A44">
        <w:rPr>
          <w:rFonts w:ascii="Times New Roman" w:hAnsi="Times New Roman" w:cs="Times New Roman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5401EC" w:rsidRPr="00D62A44" w14:paraId="1EBD6416" w14:textId="77777777" w:rsidTr="00D62A44">
        <w:tc>
          <w:tcPr>
            <w:tcW w:w="4320" w:type="dxa"/>
          </w:tcPr>
          <w:p w14:paraId="261B2CF4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lastRenderedPageBreak/>
              <w:t>Имя поля</w:t>
            </w:r>
          </w:p>
        </w:tc>
        <w:tc>
          <w:tcPr>
            <w:tcW w:w="4320" w:type="dxa"/>
          </w:tcPr>
          <w:p w14:paraId="7B9859E3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Тип данных</w:t>
            </w:r>
          </w:p>
        </w:tc>
      </w:tr>
      <w:tr w:rsidR="005401EC" w:rsidRPr="00D62A44" w14:paraId="70DAF3E7" w14:textId="77777777" w:rsidTr="00D62A44">
        <w:tc>
          <w:tcPr>
            <w:tcW w:w="4320" w:type="dxa"/>
          </w:tcPr>
          <w:p w14:paraId="62B554F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Поставщик</w:t>
            </w:r>
          </w:p>
        </w:tc>
        <w:tc>
          <w:tcPr>
            <w:tcW w:w="4320" w:type="dxa"/>
          </w:tcPr>
          <w:p w14:paraId="618971AD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справочник «Контрагенты»</w:t>
            </w:r>
          </w:p>
        </w:tc>
      </w:tr>
      <w:tr w:rsidR="005401EC" w:rsidRPr="00D62A44" w14:paraId="4413953A" w14:textId="77777777" w:rsidTr="00D62A44">
        <w:tc>
          <w:tcPr>
            <w:tcW w:w="4320" w:type="dxa"/>
          </w:tcPr>
          <w:p w14:paraId="1ACBE100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Договор</w:t>
            </w:r>
          </w:p>
        </w:tc>
        <w:tc>
          <w:tcPr>
            <w:tcW w:w="4320" w:type="dxa"/>
          </w:tcPr>
          <w:p w14:paraId="1A838F0D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справочник «Договоры»</w:t>
            </w:r>
          </w:p>
        </w:tc>
      </w:tr>
      <w:tr w:rsidR="005401EC" w:rsidRPr="00D62A44" w14:paraId="747B76D9" w14:textId="77777777" w:rsidTr="00D62A44">
        <w:tc>
          <w:tcPr>
            <w:tcW w:w="4320" w:type="dxa"/>
          </w:tcPr>
          <w:p w14:paraId="3E50B20E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Склад</w:t>
            </w:r>
          </w:p>
        </w:tc>
        <w:tc>
          <w:tcPr>
            <w:tcW w:w="4320" w:type="dxa"/>
          </w:tcPr>
          <w:p w14:paraId="38CB90B6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справочник «Склады»</w:t>
            </w:r>
          </w:p>
        </w:tc>
      </w:tr>
    </w:tbl>
    <w:p w14:paraId="3F8B4FC7" w14:textId="77777777" w:rsidR="005401EC" w:rsidRPr="00D62A44" w:rsidRDefault="00D62A44">
      <w:pPr>
        <w:rPr>
          <w:rFonts w:ascii="Times New Roman" w:hAnsi="Times New Roman" w:cs="Times New Roman"/>
        </w:rPr>
      </w:pPr>
      <w:r w:rsidRPr="00D62A44">
        <w:rPr>
          <w:rFonts w:ascii="Times New Roman" w:hAnsi="Times New Roman" w:cs="Times New Roman"/>
        </w:rPr>
        <w:t>Табличная часть документа: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5401EC" w:rsidRPr="00D62A44" w14:paraId="12A08273" w14:textId="77777777" w:rsidTr="00D62A44">
        <w:tc>
          <w:tcPr>
            <w:tcW w:w="4320" w:type="dxa"/>
          </w:tcPr>
          <w:p w14:paraId="5E806354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4320" w:type="dxa"/>
          </w:tcPr>
          <w:p w14:paraId="7E6F65C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Тип данных</w:t>
            </w:r>
          </w:p>
        </w:tc>
      </w:tr>
      <w:tr w:rsidR="005401EC" w:rsidRPr="00D62A44" w14:paraId="2FD20C22" w14:textId="77777777" w:rsidTr="00D62A44">
        <w:tc>
          <w:tcPr>
            <w:tcW w:w="4320" w:type="dxa"/>
          </w:tcPr>
          <w:p w14:paraId="32B932B2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СтройМатериал</w:t>
            </w:r>
          </w:p>
        </w:tc>
        <w:tc>
          <w:tcPr>
            <w:tcW w:w="4320" w:type="dxa"/>
          </w:tcPr>
          <w:p w14:paraId="05DAA3FE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справочник «СтройМатериалы»</w:t>
            </w:r>
          </w:p>
        </w:tc>
      </w:tr>
      <w:tr w:rsidR="005401EC" w:rsidRPr="00D62A44" w14:paraId="7A95D064" w14:textId="77777777" w:rsidTr="00D62A44">
        <w:tc>
          <w:tcPr>
            <w:tcW w:w="4320" w:type="dxa"/>
          </w:tcPr>
          <w:p w14:paraId="28284B6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Количество</w:t>
            </w:r>
          </w:p>
        </w:tc>
        <w:tc>
          <w:tcPr>
            <w:tcW w:w="4320" w:type="dxa"/>
          </w:tcPr>
          <w:p w14:paraId="2CE22442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Число 9(3)</w:t>
            </w:r>
          </w:p>
        </w:tc>
      </w:tr>
      <w:tr w:rsidR="005401EC" w:rsidRPr="00D62A44" w14:paraId="43A188B3" w14:textId="77777777" w:rsidTr="00D62A44">
        <w:tc>
          <w:tcPr>
            <w:tcW w:w="4320" w:type="dxa"/>
          </w:tcPr>
          <w:p w14:paraId="6068730E" w14:textId="77777777" w:rsidR="005401EC" w:rsidRPr="00D62A44" w:rsidRDefault="00D62A44">
            <w:pPr>
              <w:rPr>
                <w:rFonts w:ascii="Times New Roman" w:hAnsi="Times New Roman" w:cs="Times New Roman"/>
                <w:lang w:val="ru-RU"/>
              </w:rPr>
            </w:pPr>
            <w:r w:rsidRPr="00D62A44">
              <w:rPr>
                <w:rFonts w:ascii="Times New Roman" w:hAnsi="Times New Roman" w:cs="Times New Roman"/>
                <w:lang w:val="ru-RU"/>
              </w:rPr>
              <w:t>Цена за единицу, без НДС</w:t>
            </w:r>
          </w:p>
        </w:tc>
        <w:tc>
          <w:tcPr>
            <w:tcW w:w="4320" w:type="dxa"/>
          </w:tcPr>
          <w:p w14:paraId="2212BB20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proofErr w:type="spellStart"/>
            <w:r w:rsidRPr="00D62A44">
              <w:rPr>
                <w:rFonts w:ascii="Times New Roman" w:hAnsi="Times New Roman" w:cs="Times New Roman"/>
              </w:rPr>
              <w:t>Число</w:t>
            </w:r>
            <w:proofErr w:type="spellEnd"/>
            <w:r w:rsidRPr="00D62A44">
              <w:rPr>
                <w:rFonts w:ascii="Times New Roman" w:hAnsi="Times New Roman" w:cs="Times New Roman"/>
              </w:rPr>
              <w:t xml:space="preserve"> 7(2)</w:t>
            </w:r>
          </w:p>
        </w:tc>
      </w:tr>
      <w:tr w:rsidR="005401EC" w:rsidRPr="00D62A44" w14:paraId="5099EA17" w14:textId="77777777" w:rsidTr="00D62A44">
        <w:tc>
          <w:tcPr>
            <w:tcW w:w="4320" w:type="dxa"/>
          </w:tcPr>
          <w:p w14:paraId="27061F35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Сумма без НДС</w:t>
            </w:r>
          </w:p>
        </w:tc>
        <w:tc>
          <w:tcPr>
            <w:tcW w:w="4320" w:type="dxa"/>
          </w:tcPr>
          <w:p w14:paraId="30E80879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Число 7(2)</w:t>
            </w:r>
          </w:p>
        </w:tc>
      </w:tr>
      <w:tr w:rsidR="005401EC" w:rsidRPr="00D62A44" w14:paraId="09545F9F" w14:textId="77777777" w:rsidTr="00D62A44">
        <w:tc>
          <w:tcPr>
            <w:tcW w:w="4320" w:type="dxa"/>
          </w:tcPr>
          <w:p w14:paraId="3BB64FEB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Ставка НДС</w:t>
            </w:r>
          </w:p>
        </w:tc>
        <w:tc>
          <w:tcPr>
            <w:tcW w:w="4320" w:type="dxa"/>
          </w:tcPr>
          <w:p w14:paraId="5C24C2D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Число 3(0)</w:t>
            </w:r>
          </w:p>
        </w:tc>
      </w:tr>
      <w:tr w:rsidR="005401EC" w:rsidRPr="00D62A44" w14:paraId="5FBB1424" w14:textId="77777777" w:rsidTr="00D62A44">
        <w:tc>
          <w:tcPr>
            <w:tcW w:w="4320" w:type="dxa"/>
          </w:tcPr>
          <w:p w14:paraId="04E5073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Сумма НДС</w:t>
            </w:r>
          </w:p>
        </w:tc>
        <w:tc>
          <w:tcPr>
            <w:tcW w:w="4320" w:type="dxa"/>
          </w:tcPr>
          <w:p w14:paraId="61539D01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Число 7(2)</w:t>
            </w:r>
          </w:p>
        </w:tc>
      </w:tr>
      <w:tr w:rsidR="005401EC" w:rsidRPr="00D62A44" w14:paraId="3B66C738" w14:textId="77777777" w:rsidTr="00D62A44">
        <w:tc>
          <w:tcPr>
            <w:tcW w:w="4320" w:type="dxa"/>
          </w:tcPr>
          <w:p w14:paraId="27008EA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4320" w:type="dxa"/>
          </w:tcPr>
          <w:p w14:paraId="5B6E8EBD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Число 7(2)</w:t>
            </w:r>
          </w:p>
        </w:tc>
      </w:tr>
    </w:tbl>
    <w:p w14:paraId="70F59206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Поскольку справочник «Договоры» является подчиненным справочнику «Контрагенты», для реквизита «Договор» в палитре свойств следует установить связь по владельцу.</w:t>
      </w:r>
      <w:r w:rsidRPr="00D62A44">
        <w:rPr>
          <w:rFonts w:ascii="Times New Roman" w:hAnsi="Times New Roman" w:cs="Times New Roman"/>
          <w:lang w:val="ru-RU"/>
        </w:rPr>
        <w:br/>
      </w:r>
      <w:r w:rsidRPr="00D62A44">
        <w:rPr>
          <w:rFonts w:ascii="Times New Roman" w:hAnsi="Times New Roman" w:cs="Times New Roman"/>
          <w:lang w:val="ru-RU"/>
        </w:rPr>
        <w:br/>
        <w:t>При проведении документ по каждой строке табличной части должен формировать записи в регистре бухгалтерии:</w:t>
      </w:r>
      <w:r w:rsidRPr="00D62A44">
        <w:rPr>
          <w:rFonts w:ascii="Times New Roman" w:hAnsi="Times New Roman" w:cs="Times New Roman"/>
          <w:lang w:val="ru-RU"/>
        </w:rPr>
        <w:br/>
        <w:t>— по дебету счета 10 (на сумму без НДС) и 19 (на сумму НДС) с кредита счета 60;</w:t>
      </w:r>
      <w:r w:rsidRPr="00D62A44">
        <w:rPr>
          <w:rFonts w:ascii="Times New Roman" w:hAnsi="Times New Roman" w:cs="Times New Roman"/>
          <w:lang w:val="ru-RU"/>
        </w:rPr>
        <w:br/>
        <w:t>— по дебету счета 68 с кредита счета 19 на сумму НДС;</w:t>
      </w:r>
      <w:r w:rsidRPr="00D62A44">
        <w:rPr>
          <w:rFonts w:ascii="Times New Roman" w:hAnsi="Times New Roman" w:cs="Times New Roman"/>
          <w:lang w:val="ru-RU"/>
        </w:rPr>
        <w:br/>
        <w:t>а также делать движения в регистре сведений «</w:t>
      </w:r>
      <w:proofErr w:type="spellStart"/>
      <w:r w:rsidRPr="00D62A44">
        <w:rPr>
          <w:rFonts w:ascii="Times New Roman" w:hAnsi="Times New Roman" w:cs="Times New Roman"/>
          <w:lang w:val="ru-RU"/>
        </w:rPr>
        <w:t>ПоступлениеСтройМатериалов</w:t>
      </w:r>
      <w:proofErr w:type="spellEnd"/>
      <w:r w:rsidRPr="00D62A44">
        <w:rPr>
          <w:rFonts w:ascii="Times New Roman" w:hAnsi="Times New Roman" w:cs="Times New Roman"/>
          <w:lang w:val="ru-RU"/>
        </w:rPr>
        <w:t>» и регистре накопления «</w:t>
      </w:r>
      <w:proofErr w:type="spellStart"/>
      <w:r w:rsidRPr="00D62A44">
        <w:rPr>
          <w:rFonts w:ascii="Times New Roman" w:hAnsi="Times New Roman" w:cs="Times New Roman"/>
          <w:lang w:val="ru-RU"/>
        </w:rPr>
        <w:t>ЗапасыСтройМатериалов</w:t>
      </w:r>
      <w:proofErr w:type="spellEnd"/>
      <w:r w:rsidRPr="00D62A44">
        <w:rPr>
          <w:rFonts w:ascii="Times New Roman" w:hAnsi="Times New Roman" w:cs="Times New Roman"/>
          <w:lang w:val="ru-RU"/>
        </w:rPr>
        <w:t>».</w:t>
      </w:r>
    </w:p>
    <w:p w14:paraId="17EFD27D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Отразить в информационной базе поступление материалов: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401EC" w:rsidRPr="00D62A44" w14:paraId="283F3010" w14:textId="77777777" w:rsidTr="00D62A44">
        <w:tc>
          <w:tcPr>
            <w:tcW w:w="2160" w:type="dxa"/>
          </w:tcPr>
          <w:p w14:paraId="666AC4D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proofErr w:type="spellStart"/>
            <w:r w:rsidRPr="00D62A44">
              <w:rPr>
                <w:rFonts w:ascii="Times New Roman" w:hAnsi="Times New Roman" w:cs="Times New Roman"/>
              </w:rPr>
              <w:t>Дата</w:t>
            </w:r>
            <w:proofErr w:type="spellEnd"/>
          </w:p>
        </w:tc>
        <w:tc>
          <w:tcPr>
            <w:tcW w:w="2160" w:type="dxa"/>
          </w:tcPr>
          <w:p w14:paraId="290F9972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Поставщик</w:t>
            </w:r>
          </w:p>
        </w:tc>
        <w:tc>
          <w:tcPr>
            <w:tcW w:w="2160" w:type="dxa"/>
          </w:tcPr>
          <w:p w14:paraId="567E7C9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Договор</w:t>
            </w:r>
          </w:p>
        </w:tc>
        <w:tc>
          <w:tcPr>
            <w:tcW w:w="2160" w:type="dxa"/>
          </w:tcPr>
          <w:p w14:paraId="4D7F507A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Склад</w:t>
            </w:r>
          </w:p>
        </w:tc>
      </w:tr>
      <w:tr w:rsidR="005401EC" w:rsidRPr="00D62A44" w14:paraId="1E622F95" w14:textId="77777777" w:rsidTr="00D62A44">
        <w:tc>
          <w:tcPr>
            <w:tcW w:w="2160" w:type="dxa"/>
          </w:tcPr>
          <w:p w14:paraId="1B23A431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01.11.</w:t>
            </w:r>
            <w:r w:rsidR="00994905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2160" w:type="dxa"/>
          </w:tcPr>
          <w:p w14:paraId="415E9F20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Поставщик Н3</w:t>
            </w:r>
          </w:p>
        </w:tc>
        <w:tc>
          <w:tcPr>
            <w:tcW w:w="2160" w:type="dxa"/>
          </w:tcPr>
          <w:p w14:paraId="660B78B9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Договор Н3</w:t>
            </w:r>
          </w:p>
        </w:tc>
        <w:tc>
          <w:tcPr>
            <w:tcW w:w="2160" w:type="dxa"/>
          </w:tcPr>
          <w:p w14:paraId="612332D6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Склад строительных материалов 1</w:t>
            </w:r>
          </w:p>
        </w:tc>
      </w:tr>
    </w:tbl>
    <w:p w14:paraId="37C839ED" w14:textId="77777777" w:rsidR="005401EC" w:rsidRPr="00D62A44" w:rsidRDefault="00D62A44">
      <w:pPr>
        <w:rPr>
          <w:rFonts w:ascii="Times New Roman" w:hAnsi="Times New Roman" w:cs="Times New Roman"/>
        </w:rPr>
      </w:pPr>
      <w:proofErr w:type="spellStart"/>
      <w:r w:rsidRPr="00D62A44">
        <w:rPr>
          <w:rFonts w:ascii="Times New Roman" w:hAnsi="Times New Roman" w:cs="Times New Roman"/>
        </w:rPr>
        <w:t>Табличная</w:t>
      </w:r>
      <w:proofErr w:type="spellEnd"/>
      <w:r w:rsidRPr="00D62A44">
        <w:rPr>
          <w:rFonts w:ascii="Times New Roman" w:hAnsi="Times New Roman" w:cs="Times New Roman"/>
        </w:rPr>
        <w:t xml:space="preserve"> </w:t>
      </w:r>
      <w:proofErr w:type="spellStart"/>
      <w:r w:rsidRPr="00D62A44">
        <w:rPr>
          <w:rFonts w:ascii="Times New Roman" w:hAnsi="Times New Roman" w:cs="Times New Roman"/>
        </w:rPr>
        <w:t>часть</w:t>
      </w:r>
      <w:proofErr w:type="spellEnd"/>
      <w:r w:rsidRPr="00D62A44">
        <w:rPr>
          <w:rFonts w:ascii="Times New Roman" w:hAnsi="Times New Roman" w:cs="Times New Roman"/>
        </w:rPr>
        <w:t xml:space="preserve"> </w:t>
      </w:r>
      <w:proofErr w:type="spellStart"/>
      <w:r w:rsidRPr="00D62A44">
        <w:rPr>
          <w:rFonts w:ascii="Times New Roman" w:hAnsi="Times New Roman" w:cs="Times New Roman"/>
        </w:rPr>
        <w:t>документа</w:t>
      </w:r>
      <w:proofErr w:type="spellEnd"/>
      <w:r w:rsidRPr="00D62A44">
        <w:rPr>
          <w:rFonts w:ascii="Times New Roman" w:hAnsi="Times New Roman" w:cs="Times New Roman"/>
        </w:rPr>
        <w:t xml:space="preserve"> </w:t>
      </w:r>
      <w:proofErr w:type="spellStart"/>
      <w:r w:rsidRPr="00D62A44">
        <w:rPr>
          <w:rFonts w:ascii="Times New Roman" w:hAnsi="Times New Roman" w:cs="Times New Roman"/>
        </w:rPr>
        <w:t>от</w:t>
      </w:r>
      <w:proofErr w:type="spellEnd"/>
      <w:r w:rsidRPr="00D62A44">
        <w:rPr>
          <w:rFonts w:ascii="Times New Roman" w:hAnsi="Times New Roman" w:cs="Times New Roman"/>
        </w:rPr>
        <w:t xml:space="preserve"> 01.11.</w:t>
      </w:r>
      <w:r w:rsidR="00994905">
        <w:rPr>
          <w:rFonts w:ascii="Times New Roman" w:hAnsi="Times New Roman" w:cs="Times New Roman"/>
        </w:rPr>
        <w:t>2025</w:t>
      </w:r>
      <w:r w:rsidRPr="00D62A44">
        <w:rPr>
          <w:rFonts w:ascii="Times New Roman" w:hAnsi="Times New Roman" w:cs="Times New Roman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9"/>
        <w:gridCol w:w="986"/>
        <w:gridCol w:w="331"/>
        <w:gridCol w:w="1234"/>
        <w:gridCol w:w="618"/>
        <w:gridCol w:w="616"/>
        <w:gridCol w:w="1234"/>
        <w:gridCol w:w="310"/>
        <w:gridCol w:w="924"/>
        <w:gridCol w:w="1236"/>
      </w:tblGrid>
      <w:tr w:rsidR="005401EC" w:rsidRPr="00D62A44" w14:paraId="25E87F67" w14:textId="77777777" w:rsidTr="00D62A44">
        <w:tc>
          <w:tcPr>
            <w:tcW w:w="1234" w:type="dxa"/>
          </w:tcPr>
          <w:p w14:paraId="176307ED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СтройМатериал</w:t>
            </w:r>
          </w:p>
        </w:tc>
        <w:tc>
          <w:tcPr>
            <w:tcW w:w="1234" w:type="dxa"/>
            <w:gridSpan w:val="2"/>
          </w:tcPr>
          <w:p w14:paraId="4D33C5D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Количество</w:t>
            </w:r>
          </w:p>
        </w:tc>
        <w:tc>
          <w:tcPr>
            <w:tcW w:w="1234" w:type="dxa"/>
          </w:tcPr>
          <w:p w14:paraId="563ACD62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Цена</w:t>
            </w:r>
          </w:p>
        </w:tc>
        <w:tc>
          <w:tcPr>
            <w:tcW w:w="1234" w:type="dxa"/>
            <w:gridSpan w:val="2"/>
          </w:tcPr>
          <w:p w14:paraId="28E60C7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Сумма без НДС</w:t>
            </w:r>
          </w:p>
        </w:tc>
        <w:tc>
          <w:tcPr>
            <w:tcW w:w="1234" w:type="dxa"/>
          </w:tcPr>
          <w:p w14:paraId="1C79A965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Ставка НДС</w:t>
            </w:r>
          </w:p>
        </w:tc>
        <w:tc>
          <w:tcPr>
            <w:tcW w:w="1234" w:type="dxa"/>
            <w:gridSpan w:val="2"/>
          </w:tcPr>
          <w:p w14:paraId="026451F3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Сумма НДС</w:t>
            </w:r>
          </w:p>
        </w:tc>
        <w:tc>
          <w:tcPr>
            <w:tcW w:w="1234" w:type="dxa"/>
          </w:tcPr>
          <w:p w14:paraId="5DA88AFA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Всего</w:t>
            </w:r>
          </w:p>
        </w:tc>
      </w:tr>
      <w:tr w:rsidR="005401EC" w:rsidRPr="00D62A44" w14:paraId="597DDB9F" w14:textId="77777777" w:rsidTr="00D62A44">
        <w:tc>
          <w:tcPr>
            <w:tcW w:w="1234" w:type="dxa"/>
          </w:tcPr>
          <w:p w14:paraId="636C5015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Цемент</w:t>
            </w:r>
          </w:p>
        </w:tc>
        <w:tc>
          <w:tcPr>
            <w:tcW w:w="1234" w:type="dxa"/>
            <w:gridSpan w:val="2"/>
          </w:tcPr>
          <w:p w14:paraId="4D492246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Н3</w:t>
            </w:r>
          </w:p>
        </w:tc>
        <w:tc>
          <w:tcPr>
            <w:tcW w:w="1234" w:type="dxa"/>
          </w:tcPr>
          <w:p w14:paraId="09B4BFC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Н3 × 10</w:t>
            </w:r>
          </w:p>
        </w:tc>
        <w:tc>
          <w:tcPr>
            <w:tcW w:w="1234" w:type="dxa"/>
            <w:gridSpan w:val="2"/>
          </w:tcPr>
          <w:p w14:paraId="762F1CA5" w14:textId="77777777" w:rsidR="005401EC" w:rsidRPr="00D62A44" w:rsidRDefault="0054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86AEBD8" w14:textId="77777777" w:rsidR="005401EC" w:rsidRPr="00994905" w:rsidRDefault="0099490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20</w:t>
            </w:r>
          </w:p>
        </w:tc>
        <w:tc>
          <w:tcPr>
            <w:tcW w:w="1234" w:type="dxa"/>
            <w:gridSpan w:val="2"/>
          </w:tcPr>
          <w:p w14:paraId="08E6615D" w14:textId="77777777" w:rsidR="005401EC" w:rsidRPr="00D62A44" w:rsidRDefault="0054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931E07D" w14:textId="77777777" w:rsidR="005401EC" w:rsidRPr="00D62A44" w:rsidRDefault="005401EC">
            <w:pPr>
              <w:rPr>
                <w:rFonts w:ascii="Times New Roman" w:hAnsi="Times New Roman" w:cs="Times New Roman"/>
              </w:rPr>
            </w:pPr>
          </w:p>
        </w:tc>
      </w:tr>
      <w:tr w:rsidR="005401EC" w:rsidRPr="00D62A44" w14:paraId="6CF0F1D6" w14:textId="77777777" w:rsidTr="00D62A44">
        <w:tc>
          <w:tcPr>
            <w:tcW w:w="1234" w:type="dxa"/>
          </w:tcPr>
          <w:p w14:paraId="4C5F562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Песок</w:t>
            </w:r>
          </w:p>
        </w:tc>
        <w:tc>
          <w:tcPr>
            <w:tcW w:w="1234" w:type="dxa"/>
            <w:gridSpan w:val="2"/>
          </w:tcPr>
          <w:p w14:paraId="0078E585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Н3+1</w:t>
            </w:r>
          </w:p>
        </w:tc>
        <w:tc>
          <w:tcPr>
            <w:tcW w:w="1234" w:type="dxa"/>
          </w:tcPr>
          <w:p w14:paraId="3909E081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(Н3+1) × 10</w:t>
            </w:r>
          </w:p>
        </w:tc>
        <w:tc>
          <w:tcPr>
            <w:tcW w:w="1234" w:type="dxa"/>
            <w:gridSpan w:val="2"/>
          </w:tcPr>
          <w:p w14:paraId="4AF68FC1" w14:textId="77777777" w:rsidR="005401EC" w:rsidRPr="00D62A44" w:rsidRDefault="0054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6FF5AAB7" w14:textId="77777777" w:rsidR="005401EC" w:rsidRPr="00994905" w:rsidRDefault="0099490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20</w:t>
            </w:r>
          </w:p>
        </w:tc>
        <w:tc>
          <w:tcPr>
            <w:tcW w:w="1234" w:type="dxa"/>
            <w:gridSpan w:val="2"/>
          </w:tcPr>
          <w:p w14:paraId="3EA312E3" w14:textId="77777777" w:rsidR="005401EC" w:rsidRPr="00D62A44" w:rsidRDefault="0054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118513B" w14:textId="77777777" w:rsidR="005401EC" w:rsidRPr="00D62A44" w:rsidRDefault="005401EC">
            <w:pPr>
              <w:rPr>
                <w:rFonts w:ascii="Times New Roman" w:hAnsi="Times New Roman" w:cs="Times New Roman"/>
              </w:rPr>
            </w:pPr>
          </w:p>
        </w:tc>
      </w:tr>
      <w:tr w:rsidR="005401EC" w:rsidRPr="00D62A44" w14:paraId="61162262" w14:textId="77777777" w:rsidTr="00D62A44">
        <w:tc>
          <w:tcPr>
            <w:tcW w:w="2160" w:type="dxa"/>
            <w:gridSpan w:val="2"/>
          </w:tcPr>
          <w:p w14:paraId="727AA1CA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2160" w:type="dxa"/>
            <w:gridSpan w:val="3"/>
          </w:tcPr>
          <w:p w14:paraId="659DB6B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Поставщик</w:t>
            </w:r>
          </w:p>
        </w:tc>
        <w:tc>
          <w:tcPr>
            <w:tcW w:w="2160" w:type="dxa"/>
            <w:gridSpan w:val="3"/>
          </w:tcPr>
          <w:p w14:paraId="6E789AA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Договор</w:t>
            </w:r>
          </w:p>
        </w:tc>
        <w:tc>
          <w:tcPr>
            <w:tcW w:w="2160" w:type="dxa"/>
            <w:gridSpan w:val="2"/>
          </w:tcPr>
          <w:p w14:paraId="23D297C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Склад</w:t>
            </w:r>
          </w:p>
        </w:tc>
      </w:tr>
      <w:tr w:rsidR="005401EC" w:rsidRPr="00D62A44" w14:paraId="04508DA1" w14:textId="77777777" w:rsidTr="00D62A44">
        <w:tc>
          <w:tcPr>
            <w:tcW w:w="2160" w:type="dxa"/>
            <w:gridSpan w:val="2"/>
          </w:tcPr>
          <w:p w14:paraId="2931E910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lastRenderedPageBreak/>
              <w:t>02.11.</w:t>
            </w:r>
            <w:r w:rsidR="00994905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2160" w:type="dxa"/>
            <w:gridSpan w:val="3"/>
          </w:tcPr>
          <w:p w14:paraId="7AC6CE05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Поставщик Н3+1</w:t>
            </w:r>
          </w:p>
        </w:tc>
        <w:tc>
          <w:tcPr>
            <w:tcW w:w="2160" w:type="dxa"/>
            <w:gridSpan w:val="3"/>
          </w:tcPr>
          <w:p w14:paraId="37DA9366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Договор Н3+1</w:t>
            </w:r>
          </w:p>
        </w:tc>
        <w:tc>
          <w:tcPr>
            <w:tcW w:w="2160" w:type="dxa"/>
            <w:gridSpan w:val="2"/>
          </w:tcPr>
          <w:p w14:paraId="57557403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Склад строительных материалов 2</w:t>
            </w:r>
          </w:p>
        </w:tc>
      </w:tr>
    </w:tbl>
    <w:p w14:paraId="21561A9A" w14:textId="77777777" w:rsidR="005401EC" w:rsidRPr="00D62A44" w:rsidRDefault="00D62A44">
      <w:pPr>
        <w:rPr>
          <w:rFonts w:ascii="Times New Roman" w:hAnsi="Times New Roman" w:cs="Times New Roman"/>
        </w:rPr>
      </w:pPr>
      <w:proofErr w:type="spellStart"/>
      <w:r w:rsidRPr="00D62A44">
        <w:rPr>
          <w:rFonts w:ascii="Times New Roman" w:hAnsi="Times New Roman" w:cs="Times New Roman"/>
        </w:rPr>
        <w:t>Табличная</w:t>
      </w:r>
      <w:proofErr w:type="spellEnd"/>
      <w:r w:rsidRPr="00D62A44">
        <w:rPr>
          <w:rFonts w:ascii="Times New Roman" w:hAnsi="Times New Roman" w:cs="Times New Roman"/>
        </w:rPr>
        <w:t xml:space="preserve"> </w:t>
      </w:r>
      <w:proofErr w:type="spellStart"/>
      <w:r w:rsidRPr="00D62A44">
        <w:rPr>
          <w:rFonts w:ascii="Times New Roman" w:hAnsi="Times New Roman" w:cs="Times New Roman"/>
        </w:rPr>
        <w:t>часть</w:t>
      </w:r>
      <w:proofErr w:type="spellEnd"/>
      <w:r w:rsidRPr="00D62A44">
        <w:rPr>
          <w:rFonts w:ascii="Times New Roman" w:hAnsi="Times New Roman" w:cs="Times New Roman"/>
        </w:rPr>
        <w:t xml:space="preserve"> </w:t>
      </w:r>
      <w:proofErr w:type="spellStart"/>
      <w:r w:rsidRPr="00D62A44">
        <w:rPr>
          <w:rFonts w:ascii="Times New Roman" w:hAnsi="Times New Roman" w:cs="Times New Roman"/>
        </w:rPr>
        <w:t>документа</w:t>
      </w:r>
      <w:proofErr w:type="spellEnd"/>
      <w:r w:rsidRPr="00D62A44">
        <w:rPr>
          <w:rFonts w:ascii="Times New Roman" w:hAnsi="Times New Roman" w:cs="Times New Roman"/>
        </w:rPr>
        <w:t xml:space="preserve"> </w:t>
      </w:r>
      <w:proofErr w:type="spellStart"/>
      <w:r w:rsidRPr="00D62A44">
        <w:rPr>
          <w:rFonts w:ascii="Times New Roman" w:hAnsi="Times New Roman" w:cs="Times New Roman"/>
        </w:rPr>
        <w:t>от</w:t>
      </w:r>
      <w:proofErr w:type="spellEnd"/>
      <w:r w:rsidRPr="00D62A44">
        <w:rPr>
          <w:rFonts w:ascii="Times New Roman" w:hAnsi="Times New Roman" w:cs="Times New Roman"/>
        </w:rPr>
        <w:t xml:space="preserve"> 02.11.</w:t>
      </w:r>
      <w:r w:rsidR="00994905">
        <w:rPr>
          <w:rFonts w:ascii="Times New Roman" w:hAnsi="Times New Roman" w:cs="Times New Roman"/>
        </w:rPr>
        <w:t>2025</w:t>
      </w:r>
      <w:r w:rsidRPr="00D62A44">
        <w:rPr>
          <w:rFonts w:ascii="Times New Roman" w:hAnsi="Times New Roman" w:cs="Times New Roman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9"/>
        <w:gridCol w:w="1317"/>
        <w:gridCol w:w="1234"/>
        <w:gridCol w:w="1234"/>
        <w:gridCol w:w="1234"/>
        <w:gridCol w:w="1234"/>
        <w:gridCol w:w="1234"/>
      </w:tblGrid>
      <w:tr w:rsidR="005401EC" w:rsidRPr="00D62A44" w14:paraId="6897A106" w14:textId="77777777" w:rsidTr="00D62A44">
        <w:tc>
          <w:tcPr>
            <w:tcW w:w="1234" w:type="dxa"/>
          </w:tcPr>
          <w:p w14:paraId="7F4759DD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СтройМатериал</w:t>
            </w:r>
          </w:p>
        </w:tc>
        <w:tc>
          <w:tcPr>
            <w:tcW w:w="1234" w:type="dxa"/>
          </w:tcPr>
          <w:p w14:paraId="6F4F5DE8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Количество</w:t>
            </w:r>
          </w:p>
        </w:tc>
        <w:tc>
          <w:tcPr>
            <w:tcW w:w="1234" w:type="dxa"/>
          </w:tcPr>
          <w:p w14:paraId="52D2796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Цена</w:t>
            </w:r>
          </w:p>
        </w:tc>
        <w:tc>
          <w:tcPr>
            <w:tcW w:w="1234" w:type="dxa"/>
          </w:tcPr>
          <w:p w14:paraId="6F884273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Сумма без НДС</w:t>
            </w:r>
          </w:p>
        </w:tc>
        <w:tc>
          <w:tcPr>
            <w:tcW w:w="1234" w:type="dxa"/>
          </w:tcPr>
          <w:p w14:paraId="596A3468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Ставка НДС</w:t>
            </w:r>
          </w:p>
        </w:tc>
        <w:tc>
          <w:tcPr>
            <w:tcW w:w="1234" w:type="dxa"/>
          </w:tcPr>
          <w:p w14:paraId="5A6952B8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Сумма НДС</w:t>
            </w:r>
          </w:p>
        </w:tc>
        <w:tc>
          <w:tcPr>
            <w:tcW w:w="1234" w:type="dxa"/>
          </w:tcPr>
          <w:p w14:paraId="15974DFD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Всего</w:t>
            </w:r>
          </w:p>
        </w:tc>
      </w:tr>
      <w:tr w:rsidR="005401EC" w:rsidRPr="00D62A44" w14:paraId="653657FA" w14:textId="77777777" w:rsidTr="00D62A44">
        <w:tc>
          <w:tcPr>
            <w:tcW w:w="1234" w:type="dxa"/>
          </w:tcPr>
          <w:p w14:paraId="1C095346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Щебень</w:t>
            </w:r>
          </w:p>
        </w:tc>
        <w:tc>
          <w:tcPr>
            <w:tcW w:w="1234" w:type="dxa"/>
          </w:tcPr>
          <w:p w14:paraId="2CCC7414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Н3+5</w:t>
            </w:r>
          </w:p>
        </w:tc>
        <w:tc>
          <w:tcPr>
            <w:tcW w:w="1234" w:type="dxa"/>
          </w:tcPr>
          <w:p w14:paraId="3A8E0054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Н3 × 5</w:t>
            </w:r>
          </w:p>
        </w:tc>
        <w:tc>
          <w:tcPr>
            <w:tcW w:w="1234" w:type="dxa"/>
          </w:tcPr>
          <w:p w14:paraId="74AF60EB" w14:textId="77777777" w:rsidR="005401EC" w:rsidRPr="00D62A44" w:rsidRDefault="0054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725FF60" w14:textId="77777777" w:rsidR="005401EC" w:rsidRPr="00994905" w:rsidRDefault="0099490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20</w:t>
            </w:r>
          </w:p>
        </w:tc>
        <w:tc>
          <w:tcPr>
            <w:tcW w:w="1234" w:type="dxa"/>
          </w:tcPr>
          <w:p w14:paraId="57C2BDD8" w14:textId="77777777" w:rsidR="005401EC" w:rsidRPr="00D62A44" w:rsidRDefault="0054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64F9FB9B" w14:textId="77777777" w:rsidR="005401EC" w:rsidRPr="00D62A44" w:rsidRDefault="005401EC">
            <w:pPr>
              <w:rPr>
                <w:rFonts w:ascii="Times New Roman" w:hAnsi="Times New Roman" w:cs="Times New Roman"/>
              </w:rPr>
            </w:pPr>
          </w:p>
        </w:tc>
      </w:tr>
    </w:tbl>
    <w:p w14:paraId="70D9F685" w14:textId="77777777" w:rsidR="005401EC" w:rsidRPr="00D62A44" w:rsidRDefault="00D62A44">
      <w:pPr>
        <w:pStyle w:val="Heading3"/>
        <w:rPr>
          <w:rFonts w:ascii="Times New Roman" w:hAnsi="Times New Roman" w:cs="Times New Roman"/>
        </w:rPr>
      </w:pPr>
      <w:r w:rsidRPr="00D62A44">
        <w:rPr>
          <w:rFonts w:ascii="Times New Roman" w:hAnsi="Times New Roman" w:cs="Times New Roman"/>
        </w:rPr>
        <w:t>13. Создать документ «ОтпускСтройМатериаловНаОбъект»</w:t>
      </w:r>
    </w:p>
    <w:p w14:paraId="74D35150" w14:textId="77777777" w:rsidR="005401EC" w:rsidRPr="00D62A44" w:rsidRDefault="00D62A44">
      <w:pPr>
        <w:rPr>
          <w:rFonts w:ascii="Times New Roman" w:hAnsi="Times New Roman" w:cs="Times New Roman"/>
        </w:rPr>
      </w:pPr>
      <w:r w:rsidRPr="00D62A44">
        <w:rPr>
          <w:rFonts w:ascii="Times New Roman" w:hAnsi="Times New Roman" w:cs="Times New Roman"/>
        </w:rPr>
        <w:t>Структура документа:</w:t>
      </w:r>
    </w:p>
    <w:p w14:paraId="69E353C9" w14:textId="77777777" w:rsidR="005401EC" w:rsidRPr="00D62A44" w:rsidRDefault="00D62A44">
      <w:pPr>
        <w:rPr>
          <w:rFonts w:ascii="Times New Roman" w:hAnsi="Times New Roman" w:cs="Times New Roman"/>
        </w:rPr>
      </w:pPr>
      <w:r w:rsidRPr="00D62A44">
        <w:rPr>
          <w:rFonts w:ascii="Times New Roman" w:hAnsi="Times New Roman" w:cs="Times New Roman"/>
        </w:rPr>
        <w:t>Шапка: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5401EC" w:rsidRPr="00D62A44" w14:paraId="6987DBFD" w14:textId="77777777" w:rsidTr="00D62A44">
        <w:tc>
          <w:tcPr>
            <w:tcW w:w="4320" w:type="dxa"/>
          </w:tcPr>
          <w:p w14:paraId="51122B3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4320" w:type="dxa"/>
          </w:tcPr>
          <w:p w14:paraId="4111F8F0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Тип данных</w:t>
            </w:r>
          </w:p>
        </w:tc>
      </w:tr>
      <w:tr w:rsidR="005401EC" w:rsidRPr="00D62A44" w14:paraId="3AC8BD75" w14:textId="77777777" w:rsidTr="00D62A44">
        <w:tc>
          <w:tcPr>
            <w:tcW w:w="4320" w:type="dxa"/>
          </w:tcPr>
          <w:p w14:paraId="1C0F59B8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Склад</w:t>
            </w:r>
          </w:p>
        </w:tc>
        <w:tc>
          <w:tcPr>
            <w:tcW w:w="4320" w:type="dxa"/>
          </w:tcPr>
          <w:p w14:paraId="13F1B566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справочник «Склады»</w:t>
            </w:r>
          </w:p>
        </w:tc>
      </w:tr>
      <w:tr w:rsidR="005401EC" w:rsidRPr="00C15CA6" w14:paraId="63F6DF0D" w14:textId="77777777" w:rsidTr="00D62A44">
        <w:tc>
          <w:tcPr>
            <w:tcW w:w="4320" w:type="dxa"/>
          </w:tcPr>
          <w:p w14:paraId="4218FC35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Счет затрат</w:t>
            </w:r>
          </w:p>
        </w:tc>
        <w:tc>
          <w:tcPr>
            <w:tcW w:w="4320" w:type="dxa"/>
          </w:tcPr>
          <w:p w14:paraId="53905AC3" w14:textId="77777777" w:rsidR="005401EC" w:rsidRPr="00D62A44" w:rsidRDefault="00D62A44">
            <w:pPr>
              <w:rPr>
                <w:rFonts w:ascii="Times New Roman" w:hAnsi="Times New Roman" w:cs="Times New Roman"/>
                <w:lang w:val="ru-RU"/>
              </w:rPr>
            </w:pPr>
            <w:r w:rsidRPr="00D62A44">
              <w:rPr>
                <w:rFonts w:ascii="Times New Roman" w:hAnsi="Times New Roman" w:cs="Times New Roman"/>
                <w:lang w:val="ru-RU"/>
              </w:rPr>
              <w:t>Ссылка на счет 20 плана счетов</w:t>
            </w:r>
          </w:p>
        </w:tc>
      </w:tr>
      <w:tr w:rsidR="005401EC" w:rsidRPr="00C15CA6" w14:paraId="5FFF4A5F" w14:textId="77777777" w:rsidTr="00D62A44">
        <w:tc>
          <w:tcPr>
            <w:tcW w:w="4320" w:type="dxa"/>
          </w:tcPr>
          <w:p w14:paraId="10D7EB5D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proofErr w:type="spellStart"/>
            <w:r w:rsidRPr="00D62A44">
              <w:rPr>
                <w:rFonts w:ascii="Times New Roman" w:hAnsi="Times New Roman" w:cs="Times New Roman"/>
              </w:rPr>
              <w:t>Статья</w:t>
            </w:r>
            <w:proofErr w:type="spellEnd"/>
            <w:r w:rsidRPr="00D62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2A44">
              <w:rPr>
                <w:rFonts w:ascii="Times New Roman" w:hAnsi="Times New Roman" w:cs="Times New Roman"/>
              </w:rPr>
              <w:t>затрат</w:t>
            </w:r>
            <w:proofErr w:type="spellEnd"/>
          </w:p>
        </w:tc>
        <w:tc>
          <w:tcPr>
            <w:tcW w:w="4320" w:type="dxa"/>
          </w:tcPr>
          <w:p w14:paraId="466D0901" w14:textId="77777777" w:rsidR="005401EC" w:rsidRPr="00D62A44" w:rsidRDefault="00D62A44">
            <w:pPr>
              <w:rPr>
                <w:rFonts w:ascii="Times New Roman" w:hAnsi="Times New Roman" w:cs="Times New Roman"/>
                <w:lang w:val="ru-RU"/>
              </w:rPr>
            </w:pPr>
            <w:r w:rsidRPr="00D62A44">
              <w:rPr>
                <w:rFonts w:ascii="Times New Roman" w:hAnsi="Times New Roman" w:cs="Times New Roman"/>
                <w:lang w:val="ru-RU"/>
              </w:rPr>
              <w:t>Ссылка на элемент «Строительные материалы» справочника «</w:t>
            </w:r>
            <w:proofErr w:type="spellStart"/>
            <w:r w:rsidRPr="00D62A44">
              <w:rPr>
                <w:rFonts w:ascii="Times New Roman" w:hAnsi="Times New Roman" w:cs="Times New Roman"/>
                <w:lang w:val="ru-RU"/>
              </w:rPr>
              <w:t>СтатьиЗатрат</w:t>
            </w:r>
            <w:proofErr w:type="spellEnd"/>
            <w:r w:rsidRPr="00D62A44">
              <w:rPr>
                <w:rFonts w:ascii="Times New Roman" w:hAnsi="Times New Roman" w:cs="Times New Roman"/>
                <w:lang w:val="ru-RU"/>
              </w:rPr>
              <w:t>»</w:t>
            </w:r>
          </w:p>
        </w:tc>
      </w:tr>
    </w:tbl>
    <w:p w14:paraId="5FD504A3" w14:textId="77777777" w:rsidR="005401EC" w:rsidRPr="00D62A44" w:rsidRDefault="00D62A44">
      <w:pPr>
        <w:rPr>
          <w:rFonts w:ascii="Times New Roman" w:hAnsi="Times New Roman" w:cs="Times New Roman"/>
        </w:rPr>
      </w:pPr>
      <w:proofErr w:type="spellStart"/>
      <w:r w:rsidRPr="00D62A44">
        <w:rPr>
          <w:rFonts w:ascii="Times New Roman" w:hAnsi="Times New Roman" w:cs="Times New Roman"/>
        </w:rPr>
        <w:t>Табличная</w:t>
      </w:r>
      <w:proofErr w:type="spellEnd"/>
      <w:r w:rsidRPr="00D62A44">
        <w:rPr>
          <w:rFonts w:ascii="Times New Roman" w:hAnsi="Times New Roman" w:cs="Times New Roman"/>
        </w:rPr>
        <w:t xml:space="preserve"> </w:t>
      </w:r>
      <w:proofErr w:type="spellStart"/>
      <w:r w:rsidRPr="00D62A44">
        <w:rPr>
          <w:rFonts w:ascii="Times New Roman" w:hAnsi="Times New Roman" w:cs="Times New Roman"/>
        </w:rPr>
        <w:t>часть</w:t>
      </w:r>
      <w:proofErr w:type="spellEnd"/>
      <w:r w:rsidRPr="00D62A44">
        <w:rPr>
          <w:rFonts w:ascii="Times New Roman" w:hAnsi="Times New Roman" w:cs="Times New Roman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5401EC" w:rsidRPr="00D62A44" w14:paraId="1E6DC69D" w14:textId="77777777" w:rsidTr="00D62A44">
        <w:tc>
          <w:tcPr>
            <w:tcW w:w="4320" w:type="dxa"/>
          </w:tcPr>
          <w:p w14:paraId="0A1FD129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4320" w:type="dxa"/>
          </w:tcPr>
          <w:p w14:paraId="01A7D39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Тип данных</w:t>
            </w:r>
          </w:p>
        </w:tc>
      </w:tr>
      <w:tr w:rsidR="005401EC" w:rsidRPr="00D62A44" w14:paraId="2B2EBE8E" w14:textId="77777777" w:rsidTr="00D62A44">
        <w:tc>
          <w:tcPr>
            <w:tcW w:w="4320" w:type="dxa"/>
          </w:tcPr>
          <w:p w14:paraId="74693EB0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СтройМатериал</w:t>
            </w:r>
          </w:p>
        </w:tc>
        <w:tc>
          <w:tcPr>
            <w:tcW w:w="4320" w:type="dxa"/>
          </w:tcPr>
          <w:p w14:paraId="0496E07D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справочник «СтройМатериалы»</w:t>
            </w:r>
          </w:p>
        </w:tc>
      </w:tr>
      <w:tr w:rsidR="005401EC" w:rsidRPr="00D62A44" w14:paraId="19D551D5" w14:textId="77777777" w:rsidTr="00D62A44">
        <w:tc>
          <w:tcPr>
            <w:tcW w:w="4320" w:type="dxa"/>
          </w:tcPr>
          <w:p w14:paraId="3B510855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Отпущено</w:t>
            </w:r>
          </w:p>
        </w:tc>
        <w:tc>
          <w:tcPr>
            <w:tcW w:w="4320" w:type="dxa"/>
          </w:tcPr>
          <w:p w14:paraId="2EB967F1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Число 9(3)</w:t>
            </w:r>
          </w:p>
        </w:tc>
      </w:tr>
    </w:tbl>
    <w:p w14:paraId="27B12495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При проведении документ по каждой строке табличной части должен формировать запись в регистре бухгалтерии по дебету счета 20 (аналитика «Строительные материалы») с кредита счета 10, а также записи в регистре накопления «</w:t>
      </w:r>
      <w:proofErr w:type="spellStart"/>
      <w:r w:rsidRPr="00D62A44">
        <w:rPr>
          <w:rFonts w:ascii="Times New Roman" w:hAnsi="Times New Roman" w:cs="Times New Roman"/>
          <w:lang w:val="ru-RU"/>
        </w:rPr>
        <w:t>ЗапасыСтройМатериалов</w:t>
      </w:r>
      <w:proofErr w:type="spellEnd"/>
      <w:r w:rsidRPr="00D62A44">
        <w:rPr>
          <w:rFonts w:ascii="Times New Roman" w:hAnsi="Times New Roman" w:cs="Times New Roman"/>
          <w:lang w:val="ru-RU"/>
        </w:rPr>
        <w:t>» по расходу материалов в натуральном и денежном выражении.</w:t>
      </w:r>
    </w:p>
    <w:p w14:paraId="51D5378D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Отразить в информационной базе отпуск материалов в производство: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5401EC" w:rsidRPr="00D62A44" w14:paraId="3FD9B969" w14:textId="77777777" w:rsidTr="00D62A44">
        <w:tc>
          <w:tcPr>
            <w:tcW w:w="4320" w:type="dxa"/>
          </w:tcPr>
          <w:p w14:paraId="7BC10ABD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proofErr w:type="spellStart"/>
            <w:r w:rsidRPr="00D62A44">
              <w:rPr>
                <w:rFonts w:ascii="Times New Roman" w:hAnsi="Times New Roman" w:cs="Times New Roman"/>
              </w:rPr>
              <w:t>Дата</w:t>
            </w:r>
            <w:proofErr w:type="spellEnd"/>
          </w:p>
        </w:tc>
        <w:tc>
          <w:tcPr>
            <w:tcW w:w="4320" w:type="dxa"/>
          </w:tcPr>
          <w:p w14:paraId="37C5F1CB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Склад</w:t>
            </w:r>
          </w:p>
        </w:tc>
      </w:tr>
      <w:tr w:rsidR="005401EC" w:rsidRPr="00D62A44" w14:paraId="076C4467" w14:textId="77777777" w:rsidTr="00D62A44">
        <w:tc>
          <w:tcPr>
            <w:tcW w:w="4320" w:type="dxa"/>
          </w:tcPr>
          <w:p w14:paraId="1EAAC19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02.11.</w:t>
            </w:r>
            <w:r w:rsidR="00994905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4320" w:type="dxa"/>
          </w:tcPr>
          <w:p w14:paraId="17D2A763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Склад строительных материалов 1</w:t>
            </w:r>
          </w:p>
        </w:tc>
      </w:tr>
    </w:tbl>
    <w:p w14:paraId="5F88E92D" w14:textId="77777777" w:rsidR="005401EC" w:rsidRPr="00D62A44" w:rsidRDefault="00D62A44">
      <w:pPr>
        <w:rPr>
          <w:rFonts w:ascii="Times New Roman" w:hAnsi="Times New Roman" w:cs="Times New Roman"/>
        </w:rPr>
      </w:pPr>
      <w:proofErr w:type="spellStart"/>
      <w:r w:rsidRPr="00D62A44">
        <w:rPr>
          <w:rFonts w:ascii="Times New Roman" w:hAnsi="Times New Roman" w:cs="Times New Roman"/>
        </w:rPr>
        <w:t>Табличная</w:t>
      </w:r>
      <w:proofErr w:type="spellEnd"/>
      <w:r w:rsidRPr="00D62A44">
        <w:rPr>
          <w:rFonts w:ascii="Times New Roman" w:hAnsi="Times New Roman" w:cs="Times New Roman"/>
        </w:rPr>
        <w:t xml:space="preserve"> </w:t>
      </w:r>
      <w:proofErr w:type="spellStart"/>
      <w:r w:rsidRPr="00D62A44">
        <w:rPr>
          <w:rFonts w:ascii="Times New Roman" w:hAnsi="Times New Roman" w:cs="Times New Roman"/>
        </w:rPr>
        <w:t>часть</w:t>
      </w:r>
      <w:proofErr w:type="spellEnd"/>
      <w:r w:rsidRPr="00D62A44">
        <w:rPr>
          <w:rFonts w:ascii="Times New Roman" w:hAnsi="Times New Roman" w:cs="Times New Roman"/>
        </w:rPr>
        <w:t xml:space="preserve"> </w:t>
      </w:r>
      <w:proofErr w:type="spellStart"/>
      <w:r w:rsidRPr="00D62A44">
        <w:rPr>
          <w:rFonts w:ascii="Times New Roman" w:hAnsi="Times New Roman" w:cs="Times New Roman"/>
        </w:rPr>
        <w:t>документа</w:t>
      </w:r>
      <w:proofErr w:type="spellEnd"/>
      <w:r w:rsidRPr="00D62A44">
        <w:rPr>
          <w:rFonts w:ascii="Times New Roman" w:hAnsi="Times New Roman" w:cs="Times New Roman"/>
        </w:rPr>
        <w:t xml:space="preserve"> </w:t>
      </w:r>
      <w:proofErr w:type="spellStart"/>
      <w:r w:rsidRPr="00D62A44">
        <w:rPr>
          <w:rFonts w:ascii="Times New Roman" w:hAnsi="Times New Roman" w:cs="Times New Roman"/>
        </w:rPr>
        <w:t>от</w:t>
      </w:r>
      <w:proofErr w:type="spellEnd"/>
      <w:r w:rsidRPr="00D62A44">
        <w:rPr>
          <w:rFonts w:ascii="Times New Roman" w:hAnsi="Times New Roman" w:cs="Times New Roman"/>
        </w:rPr>
        <w:t xml:space="preserve"> 02.11.</w:t>
      </w:r>
      <w:r w:rsidR="00994905">
        <w:rPr>
          <w:rFonts w:ascii="Times New Roman" w:hAnsi="Times New Roman" w:cs="Times New Roman"/>
        </w:rPr>
        <w:t>2025</w:t>
      </w:r>
      <w:r w:rsidRPr="00D62A44">
        <w:rPr>
          <w:rFonts w:ascii="Times New Roman" w:hAnsi="Times New Roman" w:cs="Times New Roman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5401EC" w:rsidRPr="00D62A44" w14:paraId="1B37C78D" w14:textId="77777777" w:rsidTr="00D62A44">
        <w:tc>
          <w:tcPr>
            <w:tcW w:w="4320" w:type="dxa"/>
          </w:tcPr>
          <w:p w14:paraId="2266414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СтройМатериал</w:t>
            </w:r>
          </w:p>
        </w:tc>
        <w:tc>
          <w:tcPr>
            <w:tcW w:w="4320" w:type="dxa"/>
          </w:tcPr>
          <w:p w14:paraId="47E444F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Количество</w:t>
            </w:r>
          </w:p>
        </w:tc>
      </w:tr>
      <w:tr w:rsidR="005401EC" w:rsidRPr="00D62A44" w14:paraId="1F8A3A4C" w14:textId="77777777" w:rsidTr="00D62A44">
        <w:tc>
          <w:tcPr>
            <w:tcW w:w="4320" w:type="dxa"/>
          </w:tcPr>
          <w:p w14:paraId="45EF28B1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Цемент</w:t>
            </w:r>
          </w:p>
        </w:tc>
        <w:tc>
          <w:tcPr>
            <w:tcW w:w="4320" w:type="dxa"/>
          </w:tcPr>
          <w:p w14:paraId="02F8D82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Н3:2</w:t>
            </w:r>
          </w:p>
        </w:tc>
      </w:tr>
      <w:tr w:rsidR="005401EC" w:rsidRPr="00D62A44" w14:paraId="290F96CB" w14:textId="77777777" w:rsidTr="00D62A44">
        <w:tc>
          <w:tcPr>
            <w:tcW w:w="4320" w:type="dxa"/>
          </w:tcPr>
          <w:p w14:paraId="14EB4A6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Песок</w:t>
            </w:r>
          </w:p>
        </w:tc>
        <w:tc>
          <w:tcPr>
            <w:tcW w:w="4320" w:type="dxa"/>
          </w:tcPr>
          <w:p w14:paraId="2193401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(Н3+1)/2</w:t>
            </w:r>
          </w:p>
        </w:tc>
      </w:tr>
    </w:tbl>
    <w:p w14:paraId="56189FB2" w14:textId="77777777" w:rsidR="005401EC" w:rsidRPr="00D62A44" w:rsidRDefault="00D62A44">
      <w:pPr>
        <w:pStyle w:val="Heading3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14. Создать отчет «Движение стройматериалов по складам»</w:t>
      </w:r>
    </w:p>
    <w:p w14:paraId="09B3411D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Структура отчета:</w:t>
      </w:r>
      <w:r w:rsidRPr="00D62A44">
        <w:rPr>
          <w:rFonts w:ascii="Times New Roman" w:hAnsi="Times New Roman" w:cs="Times New Roman"/>
          <w:lang w:val="ru-RU"/>
        </w:rPr>
        <w:br/>
        <w:t>Наименование материала, Ед. изм., Остаток на начало (Кол-во, Сумма), Поступило (Кол-во, Сумма), Отпущено в производство (Кол-во, Сумма), Остаток на конец (Кол-во, Сумма), строка «Итого».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0"/>
        <w:gridCol w:w="710"/>
        <w:gridCol w:w="980"/>
        <w:gridCol w:w="980"/>
        <w:gridCol w:w="1244"/>
        <w:gridCol w:w="1244"/>
        <w:gridCol w:w="1194"/>
        <w:gridCol w:w="1194"/>
        <w:gridCol w:w="980"/>
        <w:gridCol w:w="980"/>
      </w:tblGrid>
      <w:tr w:rsidR="005401EC" w:rsidRPr="00D62A44" w14:paraId="61036276" w14:textId="77777777" w:rsidTr="00D62A44">
        <w:tc>
          <w:tcPr>
            <w:tcW w:w="864" w:type="dxa"/>
          </w:tcPr>
          <w:p w14:paraId="3CD5BA05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proofErr w:type="spellStart"/>
            <w:r w:rsidRPr="00D62A44">
              <w:rPr>
                <w:rFonts w:ascii="Times New Roman" w:hAnsi="Times New Roman" w:cs="Times New Roman"/>
              </w:rPr>
              <w:lastRenderedPageBreak/>
              <w:t>Наименование</w:t>
            </w:r>
            <w:proofErr w:type="spellEnd"/>
            <w:r w:rsidRPr="00D62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2A44">
              <w:rPr>
                <w:rFonts w:ascii="Times New Roman" w:hAnsi="Times New Roman" w:cs="Times New Roman"/>
              </w:rPr>
              <w:t>материала</w:t>
            </w:r>
            <w:proofErr w:type="spellEnd"/>
          </w:p>
        </w:tc>
        <w:tc>
          <w:tcPr>
            <w:tcW w:w="864" w:type="dxa"/>
          </w:tcPr>
          <w:p w14:paraId="6E4E2C6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Ед. изм.</w:t>
            </w:r>
          </w:p>
        </w:tc>
        <w:tc>
          <w:tcPr>
            <w:tcW w:w="864" w:type="dxa"/>
          </w:tcPr>
          <w:p w14:paraId="480A5C69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Остаток нач. Кол-во</w:t>
            </w:r>
          </w:p>
        </w:tc>
        <w:tc>
          <w:tcPr>
            <w:tcW w:w="864" w:type="dxa"/>
          </w:tcPr>
          <w:p w14:paraId="5087FEB0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Остаток нач. Сумма</w:t>
            </w:r>
          </w:p>
        </w:tc>
        <w:tc>
          <w:tcPr>
            <w:tcW w:w="864" w:type="dxa"/>
          </w:tcPr>
          <w:p w14:paraId="0C4277EA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Поступило Кол-во</w:t>
            </w:r>
          </w:p>
        </w:tc>
        <w:tc>
          <w:tcPr>
            <w:tcW w:w="864" w:type="dxa"/>
          </w:tcPr>
          <w:p w14:paraId="6CFEF48B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Поступило Сумма</w:t>
            </w:r>
          </w:p>
        </w:tc>
        <w:tc>
          <w:tcPr>
            <w:tcW w:w="864" w:type="dxa"/>
          </w:tcPr>
          <w:p w14:paraId="0BF85C9B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Отпущено Кол-во</w:t>
            </w:r>
          </w:p>
        </w:tc>
        <w:tc>
          <w:tcPr>
            <w:tcW w:w="864" w:type="dxa"/>
          </w:tcPr>
          <w:p w14:paraId="52054D32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Отпущено Сумма</w:t>
            </w:r>
          </w:p>
        </w:tc>
        <w:tc>
          <w:tcPr>
            <w:tcW w:w="864" w:type="dxa"/>
          </w:tcPr>
          <w:p w14:paraId="306F5B6B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Остаток кон. Кол-во</w:t>
            </w:r>
          </w:p>
        </w:tc>
        <w:tc>
          <w:tcPr>
            <w:tcW w:w="864" w:type="dxa"/>
          </w:tcPr>
          <w:p w14:paraId="3B12F30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Остаток кон. Сумма</w:t>
            </w:r>
          </w:p>
        </w:tc>
      </w:tr>
      <w:tr w:rsidR="005401EC" w:rsidRPr="00D62A44" w14:paraId="03A8F232" w14:textId="77777777" w:rsidTr="00D62A44">
        <w:tc>
          <w:tcPr>
            <w:tcW w:w="864" w:type="dxa"/>
          </w:tcPr>
          <w:p w14:paraId="59E524CE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864" w:type="dxa"/>
          </w:tcPr>
          <w:p w14:paraId="46C1C7CE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864" w:type="dxa"/>
          </w:tcPr>
          <w:p w14:paraId="131B02EE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864" w:type="dxa"/>
          </w:tcPr>
          <w:p w14:paraId="0E4C16D1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864" w:type="dxa"/>
          </w:tcPr>
          <w:p w14:paraId="181405CD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864" w:type="dxa"/>
          </w:tcPr>
          <w:p w14:paraId="532F53F3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864" w:type="dxa"/>
          </w:tcPr>
          <w:p w14:paraId="59B4803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864" w:type="dxa"/>
          </w:tcPr>
          <w:p w14:paraId="7CA8CB19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864" w:type="dxa"/>
          </w:tcPr>
          <w:p w14:paraId="72847298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864" w:type="dxa"/>
          </w:tcPr>
          <w:p w14:paraId="5E2D1C71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</w:tr>
    </w:tbl>
    <w:p w14:paraId="03602529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При проектировании отчета обеспечить возможность ввода периода и выбора склада, сортировку материалов по алфавиту и получение итогов по колонкам «Сумма». Сформировать отчет за периоды с 01.11.</w:t>
      </w:r>
      <w:r w:rsidR="00994905">
        <w:rPr>
          <w:rFonts w:ascii="Times New Roman" w:hAnsi="Times New Roman" w:cs="Times New Roman"/>
          <w:lang w:val="ru-RU"/>
        </w:rPr>
        <w:t>2025</w:t>
      </w:r>
      <w:r w:rsidRPr="00D62A44">
        <w:rPr>
          <w:rFonts w:ascii="Times New Roman" w:hAnsi="Times New Roman" w:cs="Times New Roman"/>
          <w:lang w:val="ru-RU"/>
        </w:rPr>
        <w:t xml:space="preserve"> по 06.11.</w:t>
      </w:r>
      <w:r w:rsidR="00994905">
        <w:rPr>
          <w:rFonts w:ascii="Times New Roman" w:hAnsi="Times New Roman" w:cs="Times New Roman"/>
          <w:lang w:val="ru-RU"/>
        </w:rPr>
        <w:t>2025</w:t>
      </w:r>
      <w:r w:rsidRPr="00D62A44">
        <w:rPr>
          <w:rFonts w:ascii="Times New Roman" w:hAnsi="Times New Roman" w:cs="Times New Roman"/>
          <w:lang w:val="ru-RU"/>
        </w:rPr>
        <w:t xml:space="preserve"> и с 01.11.</w:t>
      </w:r>
      <w:r w:rsidR="00994905">
        <w:rPr>
          <w:rFonts w:ascii="Times New Roman" w:hAnsi="Times New Roman" w:cs="Times New Roman"/>
          <w:lang w:val="ru-RU"/>
        </w:rPr>
        <w:t>2025</w:t>
      </w:r>
      <w:r w:rsidRPr="00D62A44">
        <w:rPr>
          <w:rFonts w:ascii="Times New Roman" w:hAnsi="Times New Roman" w:cs="Times New Roman"/>
          <w:lang w:val="ru-RU"/>
        </w:rPr>
        <w:t xml:space="preserve"> по 15.11.</w:t>
      </w:r>
      <w:r w:rsidR="00994905">
        <w:rPr>
          <w:rFonts w:ascii="Times New Roman" w:hAnsi="Times New Roman" w:cs="Times New Roman"/>
          <w:lang w:val="ru-RU"/>
        </w:rPr>
        <w:t>2025</w:t>
      </w:r>
      <w:r w:rsidRPr="00D62A44">
        <w:rPr>
          <w:rFonts w:ascii="Times New Roman" w:hAnsi="Times New Roman" w:cs="Times New Roman"/>
          <w:lang w:val="ru-RU"/>
        </w:rPr>
        <w:t>.</w:t>
      </w:r>
    </w:p>
    <w:p w14:paraId="1A7E43D4" w14:textId="77777777" w:rsidR="005401EC" w:rsidRPr="00D62A44" w:rsidRDefault="00D62A44">
      <w:pPr>
        <w:pStyle w:val="Heading3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15. Создать отчет «Поступление стройматериалов»</w:t>
      </w:r>
    </w:p>
    <w:p w14:paraId="78FCDCC0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Структура отчета:</w:t>
      </w:r>
      <w:r w:rsidRPr="00D62A44">
        <w:rPr>
          <w:rFonts w:ascii="Times New Roman" w:hAnsi="Times New Roman" w:cs="Times New Roman"/>
          <w:lang w:val="ru-RU"/>
        </w:rPr>
        <w:br/>
        <w:t>Дата поступления, Поставщик, Склад, Наименование материала, Единица измерения, Количество.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590"/>
        <w:gridCol w:w="1440"/>
        <w:gridCol w:w="1440"/>
      </w:tblGrid>
      <w:tr w:rsidR="005401EC" w:rsidRPr="00D62A44" w14:paraId="6C8A8771" w14:textId="77777777" w:rsidTr="00D62A44">
        <w:tc>
          <w:tcPr>
            <w:tcW w:w="1440" w:type="dxa"/>
          </w:tcPr>
          <w:p w14:paraId="17ADAF8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proofErr w:type="spellStart"/>
            <w:r w:rsidRPr="00D62A44">
              <w:rPr>
                <w:rFonts w:ascii="Times New Roman" w:hAnsi="Times New Roman" w:cs="Times New Roman"/>
              </w:rPr>
              <w:t>Дата</w:t>
            </w:r>
            <w:proofErr w:type="spellEnd"/>
          </w:p>
        </w:tc>
        <w:tc>
          <w:tcPr>
            <w:tcW w:w="1440" w:type="dxa"/>
          </w:tcPr>
          <w:p w14:paraId="7D34B386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Поставщик</w:t>
            </w:r>
          </w:p>
        </w:tc>
        <w:tc>
          <w:tcPr>
            <w:tcW w:w="1440" w:type="dxa"/>
          </w:tcPr>
          <w:p w14:paraId="69D80CD2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Склад</w:t>
            </w:r>
          </w:p>
        </w:tc>
        <w:tc>
          <w:tcPr>
            <w:tcW w:w="1440" w:type="dxa"/>
          </w:tcPr>
          <w:p w14:paraId="2070B8E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Наименование материала</w:t>
            </w:r>
          </w:p>
        </w:tc>
        <w:tc>
          <w:tcPr>
            <w:tcW w:w="1440" w:type="dxa"/>
          </w:tcPr>
          <w:p w14:paraId="1F72E70A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Единица измерения</w:t>
            </w:r>
          </w:p>
        </w:tc>
        <w:tc>
          <w:tcPr>
            <w:tcW w:w="1440" w:type="dxa"/>
          </w:tcPr>
          <w:p w14:paraId="1616320B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Количество</w:t>
            </w:r>
          </w:p>
        </w:tc>
      </w:tr>
      <w:tr w:rsidR="005401EC" w:rsidRPr="00D62A44" w14:paraId="70045D29" w14:textId="77777777" w:rsidTr="00D62A44">
        <w:tc>
          <w:tcPr>
            <w:tcW w:w="1440" w:type="dxa"/>
          </w:tcPr>
          <w:p w14:paraId="197AE3C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440" w:type="dxa"/>
          </w:tcPr>
          <w:p w14:paraId="1A810829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440" w:type="dxa"/>
          </w:tcPr>
          <w:p w14:paraId="6322CF94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440" w:type="dxa"/>
          </w:tcPr>
          <w:p w14:paraId="498253EE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440" w:type="dxa"/>
          </w:tcPr>
          <w:p w14:paraId="27DAB245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440" w:type="dxa"/>
          </w:tcPr>
          <w:p w14:paraId="0BF5CE9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</w:tr>
    </w:tbl>
    <w:p w14:paraId="7276DEF5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Обеспечить возможность ввода периода формирования отчета, сортировку по полю «Дата поступления». Сформировать отчет о поступлении материалов за период с 01.11.</w:t>
      </w:r>
      <w:r w:rsidR="00994905">
        <w:rPr>
          <w:rFonts w:ascii="Times New Roman" w:hAnsi="Times New Roman" w:cs="Times New Roman"/>
          <w:lang w:val="ru-RU"/>
        </w:rPr>
        <w:t>2025</w:t>
      </w:r>
      <w:r w:rsidRPr="00D62A44">
        <w:rPr>
          <w:rFonts w:ascii="Times New Roman" w:hAnsi="Times New Roman" w:cs="Times New Roman"/>
          <w:lang w:val="ru-RU"/>
        </w:rPr>
        <w:t xml:space="preserve"> по 12.11.</w:t>
      </w:r>
      <w:r w:rsidR="00994905">
        <w:rPr>
          <w:rFonts w:ascii="Times New Roman" w:hAnsi="Times New Roman" w:cs="Times New Roman"/>
          <w:lang w:val="ru-RU"/>
        </w:rPr>
        <w:t>2025</w:t>
      </w:r>
      <w:r w:rsidRPr="00D62A44">
        <w:rPr>
          <w:rFonts w:ascii="Times New Roman" w:hAnsi="Times New Roman" w:cs="Times New Roman"/>
          <w:lang w:val="ru-RU"/>
        </w:rPr>
        <w:t>.</w:t>
      </w:r>
    </w:p>
    <w:p w14:paraId="555460F4" w14:textId="77777777" w:rsidR="005401EC" w:rsidRPr="00D62A44" w:rsidRDefault="00D62A44">
      <w:pPr>
        <w:pStyle w:val="Heading3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16. Создать отчет «Средняя стоимость стройматериалов»</w:t>
      </w:r>
    </w:p>
    <w:p w14:paraId="21184589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Структура отчета:</w:t>
      </w:r>
      <w:r w:rsidRPr="00D62A44">
        <w:rPr>
          <w:rFonts w:ascii="Times New Roman" w:hAnsi="Times New Roman" w:cs="Times New Roman"/>
          <w:lang w:val="ru-RU"/>
        </w:rPr>
        <w:br/>
        <w:t>Наименование материала, Поступило товаров за период (Сумма, Количество), Средняя стоимость (Сумма/Количество).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401EC" w:rsidRPr="00D62A44" w14:paraId="07C7FD0E" w14:textId="77777777" w:rsidTr="00D62A44">
        <w:tc>
          <w:tcPr>
            <w:tcW w:w="2160" w:type="dxa"/>
          </w:tcPr>
          <w:p w14:paraId="3B306AE4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proofErr w:type="spellStart"/>
            <w:r w:rsidRPr="00D62A44">
              <w:rPr>
                <w:rFonts w:ascii="Times New Roman" w:hAnsi="Times New Roman" w:cs="Times New Roman"/>
              </w:rPr>
              <w:t>Наименование</w:t>
            </w:r>
            <w:proofErr w:type="spellEnd"/>
            <w:r w:rsidRPr="00D62A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2A44">
              <w:rPr>
                <w:rFonts w:ascii="Times New Roman" w:hAnsi="Times New Roman" w:cs="Times New Roman"/>
              </w:rPr>
              <w:t>материала</w:t>
            </w:r>
            <w:proofErr w:type="spellEnd"/>
          </w:p>
        </w:tc>
        <w:tc>
          <w:tcPr>
            <w:tcW w:w="2160" w:type="dxa"/>
          </w:tcPr>
          <w:p w14:paraId="4B8189AA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Сумма</w:t>
            </w:r>
          </w:p>
        </w:tc>
        <w:tc>
          <w:tcPr>
            <w:tcW w:w="2160" w:type="dxa"/>
          </w:tcPr>
          <w:p w14:paraId="438B1A9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Количество</w:t>
            </w:r>
          </w:p>
        </w:tc>
        <w:tc>
          <w:tcPr>
            <w:tcW w:w="2160" w:type="dxa"/>
          </w:tcPr>
          <w:p w14:paraId="4A8913C3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Средняя стоимость</w:t>
            </w:r>
          </w:p>
        </w:tc>
      </w:tr>
      <w:tr w:rsidR="005401EC" w:rsidRPr="00D62A44" w14:paraId="0917A5E2" w14:textId="77777777" w:rsidTr="00D62A44">
        <w:tc>
          <w:tcPr>
            <w:tcW w:w="2160" w:type="dxa"/>
          </w:tcPr>
          <w:p w14:paraId="1E43B411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2160" w:type="dxa"/>
          </w:tcPr>
          <w:p w14:paraId="265FA993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2160" w:type="dxa"/>
          </w:tcPr>
          <w:p w14:paraId="3EF92520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2160" w:type="dxa"/>
          </w:tcPr>
          <w:p w14:paraId="7712035B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</w:tr>
    </w:tbl>
    <w:p w14:paraId="6B439143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При проектировании отчета предусмотреть ввод периода, сортировку материалов по алфавиту. Сформировать отчет по состоянию на 09.11.</w:t>
      </w:r>
      <w:r w:rsidR="00994905">
        <w:rPr>
          <w:rFonts w:ascii="Times New Roman" w:hAnsi="Times New Roman" w:cs="Times New Roman"/>
          <w:lang w:val="ru-RU"/>
        </w:rPr>
        <w:t>2025</w:t>
      </w:r>
      <w:r w:rsidRPr="00D62A44">
        <w:rPr>
          <w:rFonts w:ascii="Times New Roman" w:hAnsi="Times New Roman" w:cs="Times New Roman"/>
          <w:lang w:val="ru-RU"/>
        </w:rPr>
        <w:t xml:space="preserve"> и 13.11.</w:t>
      </w:r>
      <w:r w:rsidR="00994905">
        <w:rPr>
          <w:rFonts w:ascii="Times New Roman" w:hAnsi="Times New Roman" w:cs="Times New Roman"/>
          <w:lang w:val="ru-RU"/>
        </w:rPr>
        <w:t>2025</w:t>
      </w:r>
      <w:r w:rsidRPr="00D62A44">
        <w:rPr>
          <w:rFonts w:ascii="Times New Roman" w:hAnsi="Times New Roman" w:cs="Times New Roman"/>
          <w:lang w:val="ru-RU"/>
        </w:rPr>
        <w:t>.</w:t>
      </w:r>
    </w:p>
    <w:p w14:paraId="1A28A018" w14:textId="77777777" w:rsidR="005401EC" w:rsidRPr="00D62A44" w:rsidRDefault="00D62A44">
      <w:pPr>
        <w:pStyle w:val="Heading3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17. Создать документ «Платежное поручение входящее»</w:t>
      </w:r>
    </w:p>
    <w:p w14:paraId="239269CD" w14:textId="77777777" w:rsidR="005401EC" w:rsidRPr="00D62A44" w:rsidRDefault="00D62A44">
      <w:pPr>
        <w:rPr>
          <w:rFonts w:ascii="Times New Roman" w:hAnsi="Times New Roman" w:cs="Times New Roman"/>
        </w:rPr>
      </w:pPr>
      <w:proofErr w:type="spellStart"/>
      <w:r w:rsidRPr="00D62A44">
        <w:rPr>
          <w:rFonts w:ascii="Times New Roman" w:hAnsi="Times New Roman" w:cs="Times New Roman"/>
        </w:rPr>
        <w:t>Структура</w:t>
      </w:r>
      <w:proofErr w:type="spellEnd"/>
      <w:r w:rsidRPr="00D62A44">
        <w:rPr>
          <w:rFonts w:ascii="Times New Roman" w:hAnsi="Times New Roman" w:cs="Times New Roman"/>
        </w:rPr>
        <w:t xml:space="preserve"> </w:t>
      </w:r>
      <w:proofErr w:type="spellStart"/>
      <w:r w:rsidRPr="00D62A44">
        <w:rPr>
          <w:rFonts w:ascii="Times New Roman" w:hAnsi="Times New Roman" w:cs="Times New Roman"/>
        </w:rPr>
        <w:t>документа</w:t>
      </w:r>
      <w:proofErr w:type="spellEnd"/>
      <w:r w:rsidRPr="00D62A44">
        <w:rPr>
          <w:rFonts w:ascii="Times New Roman" w:hAnsi="Times New Roman" w:cs="Times New Roman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01EC" w:rsidRPr="00D62A44" w14:paraId="0F8BD5B7" w14:textId="77777777" w:rsidTr="00D62A44">
        <w:tc>
          <w:tcPr>
            <w:tcW w:w="2880" w:type="dxa"/>
          </w:tcPr>
          <w:p w14:paraId="42F18FF9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880" w:type="dxa"/>
          </w:tcPr>
          <w:p w14:paraId="482D2DA1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2880" w:type="dxa"/>
          </w:tcPr>
          <w:p w14:paraId="083C6218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Длина</w:t>
            </w:r>
          </w:p>
        </w:tc>
      </w:tr>
      <w:tr w:rsidR="005401EC" w:rsidRPr="00D62A44" w14:paraId="78305D57" w14:textId="77777777" w:rsidTr="00D62A44">
        <w:tc>
          <w:tcPr>
            <w:tcW w:w="2880" w:type="dxa"/>
          </w:tcPr>
          <w:p w14:paraId="02927A4B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Плательщик</w:t>
            </w:r>
          </w:p>
        </w:tc>
        <w:tc>
          <w:tcPr>
            <w:tcW w:w="2880" w:type="dxa"/>
          </w:tcPr>
          <w:p w14:paraId="486A3430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справочник «Контрагенты»</w:t>
            </w:r>
          </w:p>
        </w:tc>
        <w:tc>
          <w:tcPr>
            <w:tcW w:w="2880" w:type="dxa"/>
          </w:tcPr>
          <w:p w14:paraId="2D60DDF9" w14:textId="77777777" w:rsidR="005401EC" w:rsidRPr="00D62A44" w:rsidRDefault="005401EC">
            <w:pPr>
              <w:rPr>
                <w:rFonts w:ascii="Times New Roman" w:hAnsi="Times New Roman" w:cs="Times New Roman"/>
              </w:rPr>
            </w:pPr>
          </w:p>
        </w:tc>
      </w:tr>
      <w:tr w:rsidR="005401EC" w:rsidRPr="00D62A44" w14:paraId="45F8CE64" w14:textId="77777777" w:rsidTr="00D62A44">
        <w:tc>
          <w:tcPr>
            <w:tcW w:w="2880" w:type="dxa"/>
          </w:tcPr>
          <w:p w14:paraId="7279C22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Счет дебета</w:t>
            </w:r>
          </w:p>
        </w:tc>
        <w:tc>
          <w:tcPr>
            <w:tcW w:w="2880" w:type="dxa"/>
          </w:tcPr>
          <w:p w14:paraId="441AFDA8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Строка (код счета 51)</w:t>
            </w:r>
          </w:p>
        </w:tc>
        <w:tc>
          <w:tcPr>
            <w:tcW w:w="2880" w:type="dxa"/>
          </w:tcPr>
          <w:p w14:paraId="5A81F09E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6</w:t>
            </w:r>
          </w:p>
        </w:tc>
      </w:tr>
      <w:tr w:rsidR="005401EC" w:rsidRPr="00D62A44" w14:paraId="10652743" w14:textId="77777777" w:rsidTr="00D62A44">
        <w:tc>
          <w:tcPr>
            <w:tcW w:w="2880" w:type="dxa"/>
          </w:tcPr>
          <w:p w14:paraId="7512A8DE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Счет кредита</w:t>
            </w:r>
          </w:p>
        </w:tc>
        <w:tc>
          <w:tcPr>
            <w:tcW w:w="2880" w:type="dxa"/>
          </w:tcPr>
          <w:p w14:paraId="67E544FB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план счетов</w:t>
            </w:r>
          </w:p>
        </w:tc>
        <w:tc>
          <w:tcPr>
            <w:tcW w:w="2880" w:type="dxa"/>
          </w:tcPr>
          <w:p w14:paraId="61944698" w14:textId="77777777" w:rsidR="005401EC" w:rsidRPr="00D62A44" w:rsidRDefault="005401EC">
            <w:pPr>
              <w:rPr>
                <w:rFonts w:ascii="Times New Roman" w:hAnsi="Times New Roman" w:cs="Times New Roman"/>
              </w:rPr>
            </w:pPr>
          </w:p>
        </w:tc>
      </w:tr>
      <w:tr w:rsidR="005401EC" w:rsidRPr="00D62A44" w14:paraId="5A345F34" w14:textId="77777777" w:rsidTr="00D62A44">
        <w:tc>
          <w:tcPr>
            <w:tcW w:w="2880" w:type="dxa"/>
          </w:tcPr>
          <w:p w14:paraId="139FFA5A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Субконто 1</w:t>
            </w:r>
          </w:p>
        </w:tc>
        <w:tc>
          <w:tcPr>
            <w:tcW w:w="2880" w:type="dxa"/>
          </w:tcPr>
          <w:p w14:paraId="7B540D55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справочник «Контрагенты»</w:t>
            </w:r>
          </w:p>
        </w:tc>
        <w:tc>
          <w:tcPr>
            <w:tcW w:w="2880" w:type="dxa"/>
          </w:tcPr>
          <w:p w14:paraId="62907063" w14:textId="77777777" w:rsidR="005401EC" w:rsidRPr="00D62A44" w:rsidRDefault="005401EC">
            <w:pPr>
              <w:rPr>
                <w:rFonts w:ascii="Times New Roman" w:hAnsi="Times New Roman" w:cs="Times New Roman"/>
              </w:rPr>
            </w:pPr>
          </w:p>
        </w:tc>
      </w:tr>
      <w:tr w:rsidR="005401EC" w:rsidRPr="00D62A44" w14:paraId="535BACED" w14:textId="77777777" w:rsidTr="00D62A44">
        <w:tc>
          <w:tcPr>
            <w:tcW w:w="2880" w:type="dxa"/>
          </w:tcPr>
          <w:p w14:paraId="2635348B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Субконто 2</w:t>
            </w:r>
          </w:p>
        </w:tc>
        <w:tc>
          <w:tcPr>
            <w:tcW w:w="2880" w:type="dxa"/>
          </w:tcPr>
          <w:p w14:paraId="622D8C7D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справочник «Договоры»</w:t>
            </w:r>
          </w:p>
        </w:tc>
        <w:tc>
          <w:tcPr>
            <w:tcW w:w="2880" w:type="dxa"/>
          </w:tcPr>
          <w:p w14:paraId="08738901" w14:textId="77777777" w:rsidR="005401EC" w:rsidRPr="00D62A44" w:rsidRDefault="005401EC">
            <w:pPr>
              <w:rPr>
                <w:rFonts w:ascii="Times New Roman" w:hAnsi="Times New Roman" w:cs="Times New Roman"/>
              </w:rPr>
            </w:pPr>
          </w:p>
        </w:tc>
      </w:tr>
      <w:tr w:rsidR="005401EC" w:rsidRPr="00D62A44" w14:paraId="578A8677" w14:textId="77777777" w:rsidTr="00D62A44">
        <w:tc>
          <w:tcPr>
            <w:tcW w:w="2880" w:type="dxa"/>
          </w:tcPr>
          <w:p w14:paraId="7F05D776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Сумма платежа</w:t>
            </w:r>
          </w:p>
        </w:tc>
        <w:tc>
          <w:tcPr>
            <w:tcW w:w="2880" w:type="dxa"/>
          </w:tcPr>
          <w:p w14:paraId="1E27C221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2880" w:type="dxa"/>
          </w:tcPr>
          <w:p w14:paraId="764F33FE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9(2)</w:t>
            </w:r>
          </w:p>
        </w:tc>
      </w:tr>
      <w:tr w:rsidR="005401EC" w:rsidRPr="00D62A44" w14:paraId="1712D648" w14:textId="77777777" w:rsidTr="00D62A44">
        <w:tc>
          <w:tcPr>
            <w:tcW w:w="2880" w:type="dxa"/>
          </w:tcPr>
          <w:p w14:paraId="78557259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lastRenderedPageBreak/>
              <w:t>Ставка НДС</w:t>
            </w:r>
          </w:p>
        </w:tc>
        <w:tc>
          <w:tcPr>
            <w:tcW w:w="2880" w:type="dxa"/>
          </w:tcPr>
          <w:p w14:paraId="0110A87D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2880" w:type="dxa"/>
          </w:tcPr>
          <w:p w14:paraId="771C631A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7(2)</w:t>
            </w:r>
          </w:p>
        </w:tc>
      </w:tr>
      <w:tr w:rsidR="005401EC" w:rsidRPr="00D62A44" w14:paraId="4DC1F915" w14:textId="77777777" w:rsidTr="00D62A44">
        <w:tc>
          <w:tcPr>
            <w:tcW w:w="2880" w:type="dxa"/>
          </w:tcPr>
          <w:p w14:paraId="48B35482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Сумма НДС</w:t>
            </w:r>
          </w:p>
        </w:tc>
        <w:tc>
          <w:tcPr>
            <w:tcW w:w="2880" w:type="dxa"/>
          </w:tcPr>
          <w:p w14:paraId="22BDDC9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2880" w:type="dxa"/>
          </w:tcPr>
          <w:p w14:paraId="68C44CC4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9(2)</w:t>
            </w:r>
          </w:p>
        </w:tc>
      </w:tr>
    </w:tbl>
    <w:p w14:paraId="257D7A77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В поле «Счет дебета» автоматически проставляется код счета 51. Сумма НДС рассчитывается по формуле:</w:t>
      </w:r>
      <w:r w:rsidRPr="00D62A44">
        <w:rPr>
          <w:rFonts w:ascii="Times New Roman" w:hAnsi="Times New Roman" w:cs="Times New Roman"/>
          <w:lang w:val="ru-RU"/>
        </w:rPr>
        <w:br/>
      </w:r>
      <w:proofErr w:type="spellStart"/>
      <w:r w:rsidRPr="00D62A44">
        <w:rPr>
          <w:rFonts w:ascii="Times New Roman" w:hAnsi="Times New Roman" w:cs="Times New Roman"/>
          <w:lang w:val="ru-RU"/>
        </w:rPr>
        <w:t>СуммаНДС</w:t>
      </w:r>
      <w:proofErr w:type="spellEnd"/>
      <w:r w:rsidRPr="00D62A44">
        <w:rPr>
          <w:rFonts w:ascii="Times New Roman" w:hAnsi="Times New Roman" w:cs="Times New Roman"/>
          <w:lang w:val="ru-RU"/>
        </w:rPr>
        <w:t xml:space="preserve"> = </w:t>
      </w:r>
      <w:proofErr w:type="spellStart"/>
      <w:r w:rsidRPr="00D62A44">
        <w:rPr>
          <w:rFonts w:ascii="Times New Roman" w:hAnsi="Times New Roman" w:cs="Times New Roman"/>
          <w:lang w:val="ru-RU"/>
        </w:rPr>
        <w:t>СуммаПлатежа</w:t>
      </w:r>
      <w:proofErr w:type="spellEnd"/>
      <w:r w:rsidRPr="00D62A44">
        <w:rPr>
          <w:rFonts w:ascii="Times New Roman" w:hAnsi="Times New Roman" w:cs="Times New Roman"/>
          <w:lang w:val="ru-RU"/>
        </w:rPr>
        <w:t xml:space="preserve"> / (1 + </w:t>
      </w:r>
      <w:proofErr w:type="spellStart"/>
      <w:r w:rsidRPr="00D62A44">
        <w:rPr>
          <w:rFonts w:ascii="Times New Roman" w:hAnsi="Times New Roman" w:cs="Times New Roman"/>
          <w:lang w:val="ru-RU"/>
        </w:rPr>
        <w:t>СтавкаНДС</w:t>
      </w:r>
      <w:proofErr w:type="spellEnd"/>
      <w:r w:rsidRPr="00D62A44">
        <w:rPr>
          <w:rFonts w:ascii="Times New Roman" w:hAnsi="Times New Roman" w:cs="Times New Roman"/>
          <w:lang w:val="ru-RU"/>
        </w:rPr>
        <w:t>/100) × (</w:t>
      </w:r>
      <w:proofErr w:type="spellStart"/>
      <w:r w:rsidRPr="00D62A44">
        <w:rPr>
          <w:rFonts w:ascii="Times New Roman" w:hAnsi="Times New Roman" w:cs="Times New Roman"/>
          <w:lang w:val="ru-RU"/>
        </w:rPr>
        <w:t>СтавкаНДС</w:t>
      </w:r>
      <w:proofErr w:type="spellEnd"/>
      <w:r w:rsidRPr="00D62A44">
        <w:rPr>
          <w:rFonts w:ascii="Times New Roman" w:hAnsi="Times New Roman" w:cs="Times New Roman"/>
          <w:lang w:val="ru-RU"/>
        </w:rPr>
        <w:t>/100).</w:t>
      </w:r>
      <w:r w:rsidRPr="00D62A44">
        <w:rPr>
          <w:rFonts w:ascii="Times New Roman" w:hAnsi="Times New Roman" w:cs="Times New Roman"/>
          <w:lang w:val="ru-RU"/>
        </w:rPr>
        <w:br/>
        <w:t xml:space="preserve">При проведении формируется проводка </w:t>
      </w:r>
      <w:proofErr w:type="spellStart"/>
      <w:r w:rsidRPr="00D62A44">
        <w:rPr>
          <w:rFonts w:ascii="Times New Roman" w:hAnsi="Times New Roman" w:cs="Times New Roman"/>
          <w:lang w:val="ru-RU"/>
        </w:rPr>
        <w:t>Дт</w:t>
      </w:r>
      <w:proofErr w:type="spellEnd"/>
      <w:r w:rsidRPr="00D62A44">
        <w:rPr>
          <w:rFonts w:ascii="Times New Roman" w:hAnsi="Times New Roman" w:cs="Times New Roman"/>
          <w:lang w:val="ru-RU"/>
        </w:rPr>
        <w:t xml:space="preserve"> 51 </w:t>
      </w:r>
      <w:proofErr w:type="spellStart"/>
      <w:r w:rsidRPr="00D62A44">
        <w:rPr>
          <w:rFonts w:ascii="Times New Roman" w:hAnsi="Times New Roman" w:cs="Times New Roman"/>
          <w:lang w:val="ru-RU"/>
        </w:rPr>
        <w:t>Кт</w:t>
      </w:r>
      <w:proofErr w:type="spellEnd"/>
      <w:r w:rsidRPr="00D62A44">
        <w:rPr>
          <w:rFonts w:ascii="Times New Roman" w:hAnsi="Times New Roman" w:cs="Times New Roman"/>
          <w:lang w:val="ru-RU"/>
        </w:rPr>
        <w:t xml:space="preserve"> счет кредита на сумму платежа.</w:t>
      </w:r>
    </w:p>
    <w:p w14:paraId="59CFE6EB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Отразить в базе поступление средств:</w:t>
      </w:r>
      <w:r w:rsidRPr="00D62A44">
        <w:rPr>
          <w:rFonts w:ascii="Times New Roman" w:hAnsi="Times New Roman" w:cs="Times New Roman"/>
          <w:lang w:val="ru-RU"/>
        </w:rPr>
        <w:br/>
        <w:t>Дата платежа: 01.02.2007</w:t>
      </w:r>
      <w:r w:rsidRPr="00D62A44">
        <w:rPr>
          <w:rFonts w:ascii="Times New Roman" w:hAnsi="Times New Roman" w:cs="Times New Roman"/>
          <w:lang w:val="ru-RU"/>
        </w:rPr>
        <w:br/>
        <w:t>Плательщик: Наш банк</w:t>
      </w:r>
      <w:r w:rsidRPr="00D62A44">
        <w:rPr>
          <w:rFonts w:ascii="Times New Roman" w:hAnsi="Times New Roman" w:cs="Times New Roman"/>
          <w:lang w:val="ru-RU"/>
        </w:rPr>
        <w:br/>
        <w:t>Счет дебета: 51</w:t>
      </w:r>
      <w:r w:rsidRPr="00D62A44">
        <w:rPr>
          <w:rFonts w:ascii="Times New Roman" w:hAnsi="Times New Roman" w:cs="Times New Roman"/>
          <w:lang w:val="ru-RU"/>
        </w:rPr>
        <w:br/>
        <w:t>Счет кредита: 66</w:t>
      </w:r>
      <w:r w:rsidRPr="00D62A44">
        <w:rPr>
          <w:rFonts w:ascii="Times New Roman" w:hAnsi="Times New Roman" w:cs="Times New Roman"/>
          <w:lang w:val="ru-RU"/>
        </w:rPr>
        <w:br/>
        <w:t>Субконто 1: Наш банк</w:t>
      </w:r>
      <w:r w:rsidRPr="00D62A44">
        <w:rPr>
          <w:rFonts w:ascii="Times New Roman" w:hAnsi="Times New Roman" w:cs="Times New Roman"/>
          <w:lang w:val="ru-RU"/>
        </w:rPr>
        <w:br/>
        <w:t>Субконто 2: Договор Н3</w:t>
      </w:r>
      <w:r w:rsidRPr="00D62A44">
        <w:rPr>
          <w:rFonts w:ascii="Times New Roman" w:hAnsi="Times New Roman" w:cs="Times New Roman"/>
          <w:lang w:val="ru-RU"/>
        </w:rPr>
        <w:br/>
        <w:t>Сумма платежа: Н3 × 10000</w:t>
      </w:r>
      <w:r w:rsidRPr="00D62A44">
        <w:rPr>
          <w:rFonts w:ascii="Times New Roman" w:hAnsi="Times New Roman" w:cs="Times New Roman"/>
          <w:lang w:val="ru-RU"/>
        </w:rPr>
        <w:br/>
        <w:t>Ставка НДС: 0</w:t>
      </w:r>
      <w:r w:rsidRPr="00D62A44">
        <w:rPr>
          <w:rFonts w:ascii="Times New Roman" w:hAnsi="Times New Roman" w:cs="Times New Roman"/>
          <w:lang w:val="ru-RU"/>
        </w:rPr>
        <w:br/>
        <w:t>Сумма НДС: 0.</w:t>
      </w:r>
    </w:p>
    <w:p w14:paraId="17DAAE59" w14:textId="77777777" w:rsidR="005401EC" w:rsidRPr="00D62A44" w:rsidRDefault="00D62A44">
      <w:pPr>
        <w:pStyle w:val="Heading3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18. Создать документ «Платежное поручение исходящее»</w:t>
      </w:r>
    </w:p>
    <w:p w14:paraId="3B5F522A" w14:textId="77777777" w:rsidR="005401EC" w:rsidRPr="00D62A44" w:rsidRDefault="00D62A44">
      <w:pPr>
        <w:rPr>
          <w:rFonts w:ascii="Times New Roman" w:hAnsi="Times New Roman" w:cs="Times New Roman"/>
        </w:rPr>
      </w:pPr>
      <w:proofErr w:type="spellStart"/>
      <w:r w:rsidRPr="00D62A44">
        <w:rPr>
          <w:rFonts w:ascii="Times New Roman" w:hAnsi="Times New Roman" w:cs="Times New Roman"/>
        </w:rPr>
        <w:t>Структура</w:t>
      </w:r>
      <w:proofErr w:type="spellEnd"/>
      <w:r w:rsidRPr="00D62A44">
        <w:rPr>
          <w:rFonts w:ascii="Times New Roman" w:hAnsi="Times New Roman" w:cs="Times New Roman"/>
        </w:rPr>
        <w:t xml:space="preserve"> </w:t>
      </w:r>
      <w:proofErr w:type="spellStart"/>
      <w:r w:rsidRPr="00D62A44">
        <w:rPr>
          <w:rFonts w:ascii="Times New Roman" w:hAnsi="Times New Roman" w:cs="Times New Roman"/>
        </w:rPr>
        <w:t>документа</w:t>
      </w:r>
      <w:proofErr w:type="spellEnd"/>
      <w:r w:rsidRPr="00D62A44">
        <w:rPr>
          <w:rFonts w:ascii="Times New Roman" w:hAnsi="Times New Roman" w:cs="Times New Roman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01EC" w:rsidRPr="00D62A44" w14:paraId="0D11CD2D" w14:textId="77777777" w:rsidTr="00D62A44">
        <w:tc>
          <w:tcPr>
            <w:tcW w:w="2880" w:type="dxa"/>
          </w:tcPr>
          <w:p w14:paraId="52DFFA2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880" w:type="dxa"/>
          </w:tcPr>
          <w:p w14:paraId="758DD09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2880" w:type="dxa"/>
          </w:tcPr>
          <w:p w14:paraId="5C88F452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Длина</w:t>
            </w:r>
          </w:p>
        </w:tc>
      </w:tr>
      <w:tr w:rsidR="005401EC" w:rsidRPr="00D62A44" w14:paraId="3A4B3151" w14:textId="77777777" w:rsidTr="00D62A44">
        <w:tc>
          <w:tcPr>
            <w:tcW w:w="2880" w:type="dxa"/>
          </w:tcPr>
          <w:p w14:paraId="7EF8F396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Получатель</w:t>
            </w:r>
          </w:p>
        </w:tc>
        <w:tc>
          <w:tcPr>
            <w:tcW w:w="2880" w:type="dxa"/>
          </w:tcPr>
          <w:p w14:paraId="2FA5C332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справочник «Контрагенты»</w:t>
            </w:r>
          </w:p>
        </w:tc>
        <w:tc>
          <w:tcPr>
            <w:tcW w:w="2880" w:type="dxa"/>
          </w:tcPr>
          <w:p w14:paraId="053E18D4" w14:textId="77777777" w:rsidR="005401EC" w:rsidRPr="00D62A44" w:rsidRDefault="005401EC">
            <w:pPr>
              <w:rPr>
                <w:rFonts w:ascii="Times New Roman" w:hAnsi="Times New Roman" w:cs="Times New Roman"/>
              </w:rPr>
            </w:pPr>
          </w:p>
        </w:tc>
      </w:tr>
      <w:tr w:rsidR="005401EC" w:rsidRPr="00D62A44" w14:paraId="5FE2D8B2" w14:textId="77777777" w:rsidTr="00D62A44">
        <w:tc>
          <w:tcPr>
            <w:tcW w:w="2880" w:type="dxa"/>
          </w:tcPr>
          <w:p w14:paraId="71AFC205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Счет дебета</w:t>
            </w:r>
          </w:p>
        </w:tc>
        <w:tc>
          <w:tcPr>
            <w:tcW w:w="2880" w:type="dxa"/>
          </w:tcPr>
          <w:p w14:paraId="7EB33299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план счетов</w:t>
            </w:r>
          </w:p>
        </w:tc>
        <w:tc>
          <w:tcPr>
            <w:tcW w:w="2880" w:type="dxa"/>
          </w:tcPr>
          <w:p w14:paraId="3BA9104B" w14:textId="77777777" w:rsidR="005401EC" w:rsidRPr="00D62A44" w:rsidRDefault="005401EC">
            <w:pPr>
              <w:rPr>
                <w:rFonts w:ascii="Times New Roman" w:hAnsi="Times New Roman" w:cs="Times New Roman"/>
              </w:rPr>
            </w:pPr>
          </w:p>
        </w:tc>
      </w:tr>
      <w:tr w:rsidR="005401EC" w:rsidRPr="00D62A44" w14:paraId="38AB4AD0" w14:textId="77777777" w:rsidTr="00D62A44">
        <w:tc>
          <w:tcPr>
            <w:tcW w:w="2880" w:type="dxa"/>
          </w:tcPr>
          <w:p w14:paraId="1CA0217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Субконто 1</w:t>
            </w:r>
          </w:p>
        </w:tc>
        <w:tc>
          <w:tcPr>
            <w:tcW w:w="2880" w:type="dxa"/>
          </w:tcPr>
          <w:p w14:paraId="4631D024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справочник «Контрагенты»</w:t>
            </w:r>
          </w:p>
        </w:tc>
        <w:tc>
          <w:tcPr>
            <w:tcW w:w="2880" w:type="dxa"/>
          </w:tcPr>
          <w:p w14:paraId="000AC81A" w14:textId="77777777" w:rsidR="005401EC" w:rsidRPr="00D62A44" w:rsidRDefault="005401EC">
            <w:pPr>
              <w:rPr>
                <w:rFonts w:ascii="Times New Roman" w:hAnsi="Times New Roman" w:cs="Times New Roman"/>
              </w:rPr>
            </w:pPr>
          </w:p>
        </w:tc>
      </w:tr>
      <w:tr w:rsidR="005401EC" w:rsidRPr="00D62A44" w14:paraId="4FC1982D" w14:textId="77777777" w:rsidTr="00D62A44">
        <w:tc>
          <w:tcPr>
            <w:tcW w:w="2880" w:type="dxa"/>
          </w:tcPr>
          <w:p w14:paraId="1E61DE5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Субконто 2</w:t>
            </w:r>
          </w:p>
        </w:tc>
        <w:tc>
          <w:tcPr>
            <w:tcW w:w="2880" w:type="dxa"/>
          </w:tcPr>
          <w:p w14:paraId="2B9B6960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Ссылка на справочник «Договоры»</w:t>
            </w:r>
          </w:p>
        </w:tc>
        <w:tc>
          <w:tcPr>
            <w:tcW w:w="2880" w:type="dxa"/>
          </w:tcPr>
          <w:p w14:paraId="04266371" w14:textId="77777777" w:rsidR="005401EC" w:rsidRPr="00D62A44" w:rsidRDefault="005401EC">
            <w:pPr>
              <w:rPr>
                <w:rFonts w:ascii="Times New Roman" w:hAnsi="Times New Roman" w:cs="Times New Roman"/>
              </w:rPr>
            </w:pPr>
          </w:p>
        </w:tc>
      </w:tr>
      <w:tr w:rsidR="005401EC" w:rsidRPr="00D62A44" w14:paraId="4738D245" w14:textId="77777777" w:rsidTr="00D62A44">
        <w:tc>
          <w:tcPr>
            <w:tcW w:w="2880" w:type="dxa"/>
          </w:tcPr>
          <w:p w14:paraId="50F7E40B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Счет кредита</w:t>
            </w:r>
          </w:p>
        </w:tc>
        <w:tc>
          <w:tcPr>
            <w:tcW w:w="2880" w:type="dxa"/>
          </w:tcPr>
          <w:p w14:paraId="50F450D6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Строка (код счета 51)</w:t>
            </w:r>
          </w:p>
        </w:tc>
        <w:tc>
          <w:tcPr>
            <w:tcW w:w="2880" w:type="dxa"/>
          </w:tcPr>
          <w:p w14:paraId="47CE0F96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6</w:t>
            </w:r>
          </w:p>
        </w:tc>
      </w:tr>
      <w:tr w:rsidR="005401EC" w:rsidRPr="00D62A44" w14:paraId="72BD121D" w14:textId="77777777" w:rsidTr="00D62A44">
        <w:tc>
          <w:tcPr>
            <w:tcW w:w="2880" w:type="dxa"/>
          </w:tcPr>
          <w:p w14:paraId="69E786AB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Сумма платежа</w:t>
            </w:r>
          </w:p>
        </w:tc>
        <w:tc>
          <w:tcPr>
            <w:tcW w:w="2880" w:type="dxa"/>
          </w:tcPr>
          <w:p w14:paraId="722633A5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2880" w:type="dxa"/>
          </w:tcPr>
          <w:p w14:paraId="3E9845DD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9(2)</w:t>
            </w:r>
          </w:p>
        </w:tc>
      </w:tr>
      <w:tr w:rsidR="005401EC" w:rsidRPr="00D62A44" w14:paraId="074669E3" w14:textId="77777777" w:rsidTr="00D62A44">
        <w:tc>
          <w:tcPr>
            <w:tcW w:w="2880" w:type="dxa"/>
          </w:tcPr>
          <w:p w14:paraId="5A6CD2C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Ставка НДС</w:t>
            </w:r>
          </w:p>
        </w:tc>
        <w:tc>
          <w:tcPr>
            <w:tcW w:w="2880" w:type="dxa"/>
          </w:tcPr>
          <w:p w14:paraId="1BDEFA08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2880" w:type="dxa"/>
          </w:tcPr>
          <w:p w14:paraId="542AC14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7(2)</w:t>
            </w:r>
          </w:p>
        </w:tc>
      </w:tr>
      <w:tr w:rsidR="005401EC" w:rsidRPr="00D62A44" w14:paraId="0475B9C0" w14:textId="77777777" w:rsidTr="00D62A44">
        <w:tc>
          <w:tcPr>
            <w:tcW w:w="2880" w:type="dxa"/>
          </w:tcPr>
          <w:p w14:paraId="3358E4C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Сумма НДС</w:t>
            </w:r>
          </w:p>
        </w:tc>
        <w:tc>
          <w:tcPr>
            <w:tcW w:w="2880" w:type="dxa"/>
          </w:tcPr>
          <w:p w14:paraId="744EADA4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2880" w:type="dxa"/>
          </w:tcPr>
          <w:p w14:paraId="0968619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9(2)</w:t>
            </w:r>
          </w:p>
        </w:tc>
      </w:tr>
    </w:tbl>
    <w:p w14:paraId="3363BBF0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В поле «Счет кредита» автоматически подставляется код счета 51. Сумма НДС рассчитывается по формуле:</w:t>
      </w:r>
      <w:r w:rsidRPr="00D62A44">
        <w:rPr>
          <w:rFonts w:ascii="Times New Roman" w:hAnsi="Times New Roman" w:cs="Times New Roman"/>
          <w:lang w:val="ru-RU"/>
        </w:rPr>
        <w:br/>
      </w:r>
      <w:proofErr w:type="spellStart"/>
      <w:r w:rsidRPr="00D62A44">
        <w:rPr>
          <w:rFonts w:ascii="Times New Roman" w:hAnsi="Times New Roman" w:cs="Times New Roman"/>
          <w:lang w:val="ru-RU"/>
        </w:rPr>
        <w:t>СуммаНДС</w:t>
      </w:r>
      <w:proofErr w:type="spellEnd"/>
      <w:r w:rsidRPr="00D62A44">
        <w:rPr>
          <w:rFonts w:ascii="Times New Roman" w:hAnsi="Times New Roman" w:cs="Times New Roman"/>
          <w:lang w:val="ru-RU"/>
        </w:rPr>
        <w:t xml:space="preserve"> = </w:t>
      </w:r>
      <w:proofErr w:type="spellStart"/>
      <w:r w:rsidRPr="00D62A44">
        <w:rPr>
          <w:rFonts w:ascii="Times New Roman" w:hAnsi="Times New Roman" w:cs="Times New Roman"/>
          <w:lang w:val="ru-RU"/>
        </w:rPr>
        <w:t>СуммаПлатежа</w:t>
      </w:r>
      <w:proofErr w:type="spellEnd"/>
      <w:r w:rsidRPr="00D62A44">
        <w:rPr>
          <w:rFonts w:ascii="Times New Roman" w:hAnsi="Times New Roman" w:cs="Times New Roman"/>
          <w:lang w:val="ru-RU"/>
        </w:rPr>
        <w:t xml:space="preserve"> / (1 + </w:t>
      </w:r>
      <w:proofErr w:type="spellStart"/>
      <w:r w:rsidRPr="00D62A44">
        <w:rPr>
          <w:rFonts w:ascii="Times New Roman" w:hAnsi="Times New Roman" w:cs="Times New Roman"/>
          <w:lang w:val="ru-RU"/>
        </w:rPr>
        <w:t>СтавкаНДС</w:t>
      </w:r>
      <w:proofErr w:type="spellEnd"/>
      <w:r w:rsidRPr="00D62A44">
        <w:rPr>
          <w:rFonts w:ascii="Times New Roman" w:hAnsi="Times New Roman" w:cs="Times New Roman"/>
          <w:lang w:val="ru-RU"/>
        </w:rPr>
        <w:t>/100) × (</w:t>
      </w:r>
      <w:proofErr w:type="spellStart"/>
      <w:r w:rsidRPr="00D62A44">
        <w:rPr>
          <w:rFonts w:ascii="Times New Roman" w:hAnsi="Times New Roman" w:cs="Times New Roman"/>
          <w:lang w:val="ru-RU"/>
        </w:rPr>
        <w:t>СтавкаНДС</w:t>
      </w:r>
      <w:proofErr w:type="spellEnd"/>
      <w:r w:rsidRPr="00D62A44">
        <w:rPr>
          <w:rFonts w:ascii="Times New Roman" w:hAnsi="Times New Roman" w:cs="Times New Roman"/>
          <w:lang w:val="ru-RU"/>
        </w:rPr>
        <w:t>/100).</w:t>
      </w:r>
      <w:r w:rsidRPr="00D62A44">
        <w:rPr>
          <w:rFonts w:ascii="Times New Roman" w:hAnsi="Times New Roman" w:cs="Times New Roman"/>
          <w:lang w:val="ru-RU"/>
        </w:rPr>
        <w:br/>
        <w:t xml:space="preserve">При проведении документа формируется проводка </w:t>
      </w:r>
      <w:proofErr w:type="spellStart"/>
      <w:r w:rsidRPr="00D62A44">
        <w:rPr>
          <w:rFonts w:ascii="Times New Roman" w:hAnsi="Times New Roman" w:cs="Times New Roman"/>
          <w:lang w:val="ru-RU"/>
        </w:rPr>
        <w:t>Дт</w:t>
      </w:r>
      <w:proofErr w:type="spellEnd"/>
      <w:r w:rsidRPr="00D62A44">
        <w:rPr>
          <w:rFonts w:ascii="Times New Roman" w:hAnsi="Times New Roman" w:cs="Times New Roman"/>
          <w:lang w:val="ru-RU"/>
        </w:rPr>
        <w:t xml:space="preserve"> счет дебета </w:t>
      </w:r>
      <w:proofErr w:type="spellStart"/>
      <w:r w:rsidRPr="00D62A44">
        <w:rPr>
          <w:rFonts w:ascii="Times New Roman" w:hAnsi="Times New Roman" w:cs="Times New Roman"/>
          <w:lang w:val="ru-RU"/>
        </w:rPr>
        <w:t>Кт</w:t>
      </w:r>
      <w:proofErr w:type="spellEnd"/>
      <w:r w:rsidRPr="00D62A44">
        <w:rPr>
          <w:rFonts w:ascii="Times New Roman" w:hAnsi="Times New Roman" w:cs="Times New Roman"/>
          <w:lang w:val="ru-RU"/>
        </w:rPr>
        <w:t xml:space="preserve"> 51 на сумму платежа.</w:t>
      </w:r>
    </w:p>
    <w:p w14:paraId="142DC114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Отразить оплату поставщикам:</w:t>
      </w:r>
      <w:r w:rsidRPr="00D62A44">
        <w:rPr>
          <w:rFonts w:ascii="Times New Roman" w:hAnsi="Times New Roman" w:cs="Times New Roman"/>
          <w:lang w:val="ru-RU"/>
        </w:rPr>
        <w:br/>
      </w:r>
      <w:r w:rsidRPr="00D62A44">
        <w:rPr>
          <w:rFonts w:ascii="Times New Roman" w:hAnsi="Times New Roman" w:cs="Times New Roman"/>
          <w:lang w:val="ru-RU"/>
        </w:rPr>
        <w:br/>
        <w:t>Дата платежа: 03.11.</w:t>
      </w:r>
      <w:r w:rsidR="00994905">
        <w:rPr>
          <w:rFonts w:ascii="Times New Roman" w:hAnsi="Times New Roman" w:cs="Times New Roman"/>
          <w:lang w:val="ru-RU"/>
        </w:rPr>
        <w:t>2025</w:t>
      </w:r>
      <w:r w:rsidRPr="00D62A44">
        <w:rPr>
          <w:rFonts w:ascii="Times New Roman" w:hAnsi="Times New Roman" w:cs="Times New Roman"/>
          <w:lang w:val="ru-RU"/>
        </w:rPr>
        <w:br/>
        <w:t>Получатель: Поставщик Н3</w:t>
      </w:r>
      <w:r w:rsidRPr="00D62A44">
        <w:rPr>
          <w:rFonts w:ascii="Times New Roman" w:hAnsi="Times New Roman" w:cs="Times New Roman"/>
          <w:lang w:val="ru-RU"/>
        </w:rPr>
        <w:br/>
        <w:t>Счет дебета: 60</w:t>
      </w:r>
      <w:r w:rsidRPr="00D62A44">
        <w:rPr>
          <w:rFonts w:ascii="Times New Roman" w:hAnsi="Times New Roman" w:cs="Times New Roman"/>
          <w:lang w:val="ru-RU"/>
        </w:rPr>
        <w:br/>
        <w:t>Субконто 1: Поставщик Н3</w:t>
      </w:r>
      <w:r w:rsidRPr="00D62A44">
        <w:rPr>
          <w:rFonts w:ascii="Times New Roman" w:hAnsi="Times New Roman" w:cs="Times New Roman"/>
          <w:lang w:val="ru-RU"/>
        </w:rPr>
        <w:br/>
        <w:t>Субконто 2: Договор Н3</w:t>
      </w:r>
      <w:r w:rsidRPr="00D62A44">
        <w:rPr>
          <w:rFonts w:ascii="Times New Roman" w:hAnsi="Times New Roman" w:cs="Times New Roman"/>
          <w:lang w:val="ru-RU"/>
        </w:rPr>
        <w:br/>
      </w:r>
      <w:r w:rsidRPr="00D62A44">
        <w:rPr>
          <w:rFonts w:ascii="Times New Roman" w:hAnsi="Times New Roman" w:cs="Times New Roman"/>
          <w:lang w:val="ru-RU"/>
        </w:rPr>
        <w:lastRenderedPageBreak/>
        <w:t>Сумма платежа: сумма по документу «</w:t>
      </w:r>
      <w:proofErr w:type="spellStart"/>
      <w:r w:rsidRPr="00D62A44">
        <w:rPr>
          <w:rFonts w:ascii="Times New Roman" w:hAnsi="Times New Roman" w:cs="Times New Roman"/>
          <w:lang w:val="ru-RU"/>
        </w:rPr>
        <w:t>ПоступлениеСтройМатериаловНаСклад</w:t>
      </w:r>
      <w:proofErr w:type="spellEnd"/>
      <w:r w:rsidRPr="00D62A44">
        <w:rPr>
          <w:rFonts w:ascii="Times New Roman" w:hAnsi="Times New Roman" w:cs="Times New Roman"/>
          <w:lang w:val="ru-RU"/>
        </w:rPr>
        <w:t>» от 01.11.</w:t>
      </w:r>
      <w:r w:rsidR="00994905">
        <w:rPr>
          <w:rFonts w:ascii="Times New Roman" w:hAnsi="Times New Roman" w:cs="Times New Roman"/>
          <w:lang w:val="ru-RU"/>
        </w:rPr>
        <w:t>2025</w:t>
      </w:r>
      <w:r w:rsidRPr="00D62A44">
        <w:rPr>
          <w:rFonts w:ascii="Times New Roman" w:hAnsi="Times New Roman" w:cs="Times New Roman"/>
          <w:lang w:val="ru-RU"/>
        </w:rPr>
        <w:br/>
        <w:t>Ставка НДС: 20%</w:t>
      </w:r>
      <w:r w:rsidRPr="00D62A44">
        <w:rPr>
          <w:rFonts w:ascii="Times New Roman" w:hAnsi="Times New Roman" w:cs="Times New Roman"/>
          <w:lang w:val="ru-RU"/>
        </w:rPr>
        <w:br/>
        <w:t>Сумма НДС: 20/120 от суммы платежа.</w:t>
      </w:r>
      <w:r w:rsidRPr="00D62A44">
        <w:rPr>
          <w:rFonts w:ascii="Times New Roman" w:hAnsi="Times New Roman" w:cs="Times New Roman"/>
          <w:lang w:val="ru-RU"/>
        </w:rPr>
        <w:br/>
      </w:r>
      <w:r w:rsidRPr="00D62A44">
        <w:rPr>
          <w:rFonts w:ascii="Times New Roman" w:hAnsi="Times New Roman" w:cs="Times New Roman"/>
          <w:lang w:val="ru-RU"/>
        </w:rPr>
        <w:br/>
        <w:t>Дата платежа: 03.11.</w:t>
      </w:r>
      <w:r w:rsidR="00994905">
        <w:rPr>
          <w:rFonts w:ascii="Times New Roman" w:hAnsi="Times New Roman" w:cs="Times New Roman"/>
          <w:lang w:val="ru-RU"/>
        </w:rPr>
        <w:t>2025</w:t>
      </w:r>
      <w:r w:rsidRPr="00D62A44">
        <w:rPr>
          <w:rFonts w:ascii="Times New Roman" w:hAnsi="Times New Roman" w:cs="Times New Roman"/>
          <w:lang w:val="ru-RU"/>
        </w:rPr>
        <w:br/>
        <w:t>Получатель: Поставщик Н3+1</w:t>
      </w:r>
      <w:r w:rsidRPr="00D62A44">
        <w:rPr>
          <w:rFonts w:ascii="Times New Roman" w:hAnsi="Times New Roman" w:cs="Times New Roman"/>
          <w:lang w:val="ru-RU"/>
        </w:rPr>
        <w:br/>
        <w:t>Счет дебета: 60</w:t>
      </w:r>
      <w:r w:rsidRPr="00D62A44">
        <w:rPr>
          <w:rFonts w:ascii="Times New Roman" w:hAnsi="Times New Roman" w:cs="Times New Roman"/>
          <w:lang w:val="ru-RU"/>
        </w:rPr>
        <w:br/>
        <w:t>Субконто 1: Поставщик Н3+1</w:t>
      </w:r>
      <w:r w:rsidRPr="00D62A44">
        <w:rPr>
          <w:rFonts w:ascii="Times New Roman" w:hAnsi="Times New Roman" w:cs="Times New Roman"/>
          <w:lang w:val="ru-RU"/>
        </w:rPr>
        <w:br/>
        <w:t>Субконто 2: Договор Н3+1</w:t>
      </w:r>
      <w:r w:rsidRPr="00D62A44">
        <w:rPr>
          <w:rFonts w:ascii="Times New Roman" w:hAnsi="Times New Roman" w:cs="Times New Roman"/>
          <w:lang w:val="ru-RU"/>
        </w:rPr>
        <w:br/>
        <w:t>Сумма платежа: сумма по документу «</w:t>
      </w:r>
      <w:proofErr w:type="spellStart"/>
      <w:r w:rsidRPr="00D62A44">
        <w:rPr>
          <w:rFonts w:ascii="Times New Roman" w:hAnsi="Times New Roman" w:cs="Times New Roman"/>
          <w:lang w:val="ru-RU"/>
        </w:rPr>
        <w:t>ПоступлениеСтройМатериаловНаСклад</w:t>
      </w:r>
      <w:proofErr w:type="spellEnd"/>
      <w:r w:rsidRPr="00D62A44">
        <w:rPr>
          <w:rFonts w:ascii="Times New Roman" w:hAnsi="Times New Roman" w:cs="Times New Roman"/>
          <w:lang w:val="ru-RU"/>
        </w:rPr>
        <w:t>» от 02.11.</w:t>
      </w:r>
      <w:r w:rsidR="00994905">
        <w:rPr>
          <w:rFonts w:ascii="Times New Roman" w:hAnsi="Times New Roman" w:cs="Times New Roman"/>
          <w:lang w:val="ru-RU"/>
        </w:rPr>
        <w:t>2025</w:t>
      </w:r>
      <w:r w:rsidRPr="00D62A44">
        <w:rPr>
          <w:rFonts w:ascii="Times New Roman" w:hAnsi="Times New Roman" w:cs="Times New Roman"/>
          <w:lang w:val="ru-RU"/>
        </w:rPr>
        <w:br/>
        <w:t>Ставка НДС: 20%</w:t>
      </w:r>
      <w:r w:rsidRPr="00D62A44">
        <w:rPr>
          <w:rFonts w:ascii="Times New Roman" w:hAnsi="Times New Roman" w:cs="Times New Roman"/>
          <w:lang w:val="ru-RU"/>
        </w:rPr>
        <w:br/>
        <w:t>Сумма НДС: 20/120 от суммы платежа.</w:t>
      </w:r>
    </w:p>
    <w:p w14:paraId="3A54DC68" w14:textId="77777777" w:rsidR="005401EC" w:rsidRPr="00D62A44" w:rsidRDefault="00D62A44">
      <w:pPr>
        <w:pStyle w:val="Heading3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19. Создать отчет «Оборотно-сальдовая ведомость»</w:t>
      </w:r>
    </w:p>
    <w:p w14:paraId="649847D6" w14:textId="77777777" w:rsidR="005401EC" w:rsidRPr="00D62A44" w:rsidRDefault="00D62A44">
      <w:pPr>
        <w:rPr>
          <w:rFonts w:ascii="Times New Roman" w:hAnsi="Times New Roman" w:cs="Times New Roman"/>
        </w:rPr>
      </w:pPr>
      <w:proofErr w:type="spellStart"/>
      <w:r w:rsidRPr="00D62A44">
        <w:rPr>
          <w:rFonts w:ascii="Times New Roman" w:hAnsi="Times New Roman" w:cs="Times New Roman"/>
        </w:rPr>
        <w:t>Структура</w:t>
      </w:r>
      <w:proofErr w:type="spellEnd"/>
      <w:r w:rsidRPr="00D62A44">
        <w:rPr>
          <w:rFonts w:ascii="Times New Roman" w:hAnsi="Times New Roman" w:cs="Times New Roman"/>
        </w:rPr>
        <w:t xml:space="preserve"> </w:t>
      </w:r>
      <w:proofErr w:type="spellStart"/>
      <w:r w:rsidRPr="00D62A44">
        <w:rPr>
          <w:rFonts w:ascii="Times New Roman" w:hAnsi="Times New Roman" w:cs="Times New Roman"/>
        </w:rPr>
        <w:t>отчета</w:t>
      </w:r>
      <w:proofErr w:type="spellEnd"/>
      <w:r w:rsidRPr="00D62A44">
        <w:rPr>
          <w:rFonts w:ascii="Times New Roman" w:hAnsi="Times New Roman" w:cs="Times New Roman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5401EC" w:rsidRPr="00D62A44" w14:paraId="3AA490CB" w14:textId="77777777" w:rsidTr="00D62A44">
        <w:tc>
          <w:tcPr>
            <w:tcW w:w="1234" w:type="dxa"/>
          </w:tcPr>
          <w:p w14:paraId="4108D693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Счет</w:t>
            </w:r>
          </w:p>
        </w:tc>
        <w:tc>
          <w:tcPr>
            <w:tcW w:w="1234" w:type="dxa"/>
          </w:tcPr>
          <w:p w14:paraId="0B1CAC95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Остаток на начало Дт</w:t>
            </w:r>
          </w:p>
        </w:tc>
        <w:tc>
          <w:tcPr>
            <w:tcW w:w="1234" w:type="dxa"/>
          </w:tcPr>
          <w:p w14:paraId="6615882C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Остаток на начало Кт</w:t>
            </w:r>
          </w:p>
        </w:tc>
        <w:tc>
          <w:tcPr>
            <w:tcW w:w="1234" w:type="dxa"/>
          </w:tcPr>
          <w:p w14:paraId="6315FB1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Оборот за период Дт</w:t>
            </w:r>
          </w:p>
        </w:tc>
        <w:tc>
          <w:tcPr>
            <w:tcW w:w="1234" w:type="dxa"/>
          </w:tcPr>
          <w:p w14:paraId="5D4E8BE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Оборот за период Кт</w:t>
            </w:r>
          </w:p>
        </w:tc>
        <w:tc>
          <w:tcPr>
            <w:tcW w:w="1234" w:type="dxa"/>
          </w:tcPr>
          <w:p w14:paraId="295A01F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Остаток на конец Дт</w:t>
            </w:r>
          </w:p>
        </w:tc>
        <w:tc>
          <w:tcPr>
            <w:tcW w:w="1234" w:type="dxa"/>
          </w:tcPr>
          <w:p w14:paraId="7D0B6EBF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Остаток на конец Кт</w:t>
            </w:r>
          </w:p>
        </w:tc>
      </w:tr>
      <w:tr w:rsidR="005401EC" w:rsidRPr="00D62A44" w14:paraId="2C1F39FE" w14:textId="77777777" w:rsidTr="00D62A44">
        <w:tc>
          <w:tcPr>
            <w:tcW w:w="1234" w:type="dxa"/>
          </w:tcPr>
          <w:p w14:paraId="56539BE1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234" w:type="dxa"/>
          </w:tcPr>
          <w:p w14:paraId="608FE24D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234" w:type="dxa"/>
          </w:tcPr>
          <w:p w14:paraId="0AE97C7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234" w:type="dxa"/>
          </w:tcPr>
          <w:p w14:paraId="3A58A890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234" w:type="dxa"/>
          </w:tcPr>
          <w:p w14:paraId="76477327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234" w:type="dxa"/>
          </w:tcPr>
          <w:p w14:paraId="2E198D04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234" w:type="dxa"/>
          </w:tcPr>
          <w:p w14:paraId="25439105" w14:textId="77777777" w:rsidR="005401EC" w:rsidRPr="00D62A44" w:rsidRDefault="00D62A44">
            <w:pPr>
              <w:rPr>
                <w:rFonts w:ascii="Times New Roman" w:hAnsi="Times New Roman" w:cs="Times New Roman"/>
              </w:rPr>
            </w:pPr>
            <w:r w:rsidRPr="00D62A44">
              <w:rPr>
                <w:rFonts w:ascii="Times New Roman" w:hAnsi="Times New Roman" w:cs="Times New Roman"/>
              </w:rPr>
              <w:t>...</w:t>
            </w:r>
          </w:p>
        </w:tc>
      </w:tr>
    </w:tbl>
    <w:p w14:paraId="4500A28F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Обеспечить возможность ввода периода формирования отчета и сортировку счетов по возрастанию. Сформировать отчет за периоды с 01.11.</w:t>
      </w:r>
      <w:r w:rsidR="00994905">
        <w:rPr>
          <w:rFonts w:ascii="Times New Roman" w:hAnsi="Times New Roman" w:cs="Times New Roman"/>
          <w:lang w:val="ru-RU"/>
        </w:rPr>
        <w:t>2025</w:t>
      </w:r>
      <w:r w:rsidRPr="00D62A44">
        <w:rPr>
          <w:rFonts w:ascii="Times New Roman" w:hAnsi="Times New Roman" w:cs="Times New Roman"/>
          <w:lang w:val="ru-RU"/>
        </w:rPr>
        <w:t xml:space="preserve"> по 09.11.</w:t>
      </w:r>
      <w:r w:rsidR="00994905">
        <w:rPr>
          <w:rFonts w:ascii="Times New Roman" w:hAnsi="Times New Roman" w:cs="Times New Roman"/>
          <w:lang w:val="ru-RU"/>
        </w:rPr>
        <w:t>2025</w:t>
      </w:r>
      <w:r w:rsidRPr="00D62A44">
        <w:rPr>
          <w:rFonts w:ascii="Times New Roman" w:hAnsi="Times New Roman" w:cs="Times New Roman"/>
          <w:lang w:val="ru-RU"/>
        </w:rPr>
        <w:t xml:space="preserve"> и с 01.11.</w:t>
      </w:r>
      <w:r w:rsidR="00994905">
        <w:rPr>
          <w:rFonts w:ascii="Times New Roman" w:hAnsi="Times New Roman" w:cs="Times New Roman"/>
          <w:lang w:val="ru-RU"/>
        </w:rPr>
        <w:t>2025</w:t>
      </w:r>
      <w:r w:rsidRPr="00D62A44">
        <w:rPr>
          <w:rFonts w:ascii="Times New Roman" w:hAnsi="Times New Roman" w:cs="Times New Roman"/>
          <w:lang w:val="ru-RU"/>
        </w:rPr>
        <w:t xml:space="preserve"> по 13.11.</w:t>
      </w:r>
      <w:r w:rsidR="00994905">
        <w:rPr>
          <w:rFonts w:ascii="Times New Roman" w:hAnsi="Times New Roman" w:cs="Times New Roman"/>
          <w:lang w:val="ru-RU"/>
        </w:rPr>
        <w:t>2025</w:t>
      </w:r>
      <w:r w:rsidRPr="00D62A44">
        <w:rPr>
          <w:rFonts w:ascii="Times New Roman" w:hAnsi="Times New Roman" w:cs="Times New Roman"/>
          <w:lang w:val="ru-RU"/>
        </w:rPr>
        <w:t>.</w:t>
      </w:r>
    </w:p>
    <w:p w14:paraId="44692742" w14:textId="77777777" w:rsidR="005401EC" w:rsidRPr="00D62A44" w:rsidRDefault="00D62A44">
      <w:pPr>
        <w:pStyle w:val="Heading3"/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20. Создать роли, интерфейсы и пользователей</w:t>
      </w:r>
    </w:p>
    <w:p w14:paraId="1113EA9E" w14:textId="77777777" w:rsidR="005401EC" w:rsidRPr="00D62A44" w:rsidRDefault="00D62A44">
      <w:pPr>
        <w:rPr>
          <w:rFonts w:ascii="Times New Roman" w:hAnsi="Times New Roman" w:cs="Times New Roman"/>
          <w:lang w:val="ru-RU"/>
        </w:rPr>
      </w:pPr>
      <w:r w:rsidRPr="00D62A44">
        <w:rPr>
          <w:rFonts w:ascii="Times New Roman" w:hAnsi="Times New Roman" w:cs="Times New Roman"/>
          <w:lang w:val="ru-RU"/>
        </w:rPr>
        <w:t>Создать роли «Администратор» и «Бухгалтер». Бухгалтеру разрешить работу только с объектами видов «Справочники», «Документы», «Отчеты», «Регистры сведений» и «Регистры накопления».</w:t>
      </w:r>
      <w:r w:rsidRPr="00D62A44">
        <w:rPr>
          <w:rFonts w:ascii="Times New Roman" w:hAnsi="Times New Roman" w:cs="Times New Roman"/>
          <w:lang w:val="ru-RU"/>
        </w:rPr>
        <w:br/>
        <w:t xml:space="preserve">Создать интерфейсы «Полный» и «Для бухгалтера». В интерфейсе «Для бухгалтера» должны быть доступны только подменю «Справочники», «Документы», «Отчеты» и «Прочие». Ввести пользователей «Администратор» (роль Администратор, интерфейс Полный) и «Бухгалтер» (роль Бухгалтер, </w:t>
      </w:r>
      <w:proofErr w:type="gramStart"/>
      <w:r w:rsidRPr="00D62A44">
        <w:rPr>
          <w:rFonts w:ascii="Times New Roman" w:hAnsi="Times New Roman" w:cs="Times New Roman"/>
          <w:lang w:val="ru-RU"/>
        </w:rPr>
        <w:t>интерфейс</w:t>
      </w:r>
      <w:proofErr w:type="gramEnd"/>
      <w:r w:rsidRPr="00D62A44">
        <w:rPr>
          <w:rFonts w:ascii="Times New Roman" w:hAnsi="Times New Roman" w:cs="Times New Roman"/>
          <w:lang w:val="ru-RU"/>
        </w:rPr>
        <w:t xml:space="preserve"> Для бухгалтера).</w:t>
      </w:r>
    </w:p>
    <w:p w14:paraId="51C8BCF7" w14:textId="77777777" w:rsidR="00C15CA6" w:rsidRPr="00D62A44" w:rsidRDefault="00C15CA6">
      <w:pPr>
        <w:rPr>
          <w:rFonts w:ascii="Times New Roman" w:hAnsi="Times New Roman" w:cs="Times New Roman"/>
          <w:lang w:val="ru-RU"/>
        </w:rPr>
      </w:pPr>
    </w:p>
    <w:sectPr w:rsidR="00C15CA6" w:rsidRPr="00D62A44" w:rsidSect="00D62A44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0541597">
    <w:abstractNumId w:val="8"/>
  </w:num>
  <w:num w:numId="2" w16cid:durableId="2139763880">
    <w:abstractNumId w:val="6"/>
  </w:num>
  <w:num w:numId="3" w16cid:durableId="926695733">
    <w:abstractNumId w:val="5"/>
  </w:num>
  <w:num w:numId="4" w16cid:durableId="342125960">
    <w:abstractNumId w:val="4"/>
  </w:num>
  <w:num w:numId="5" w16cid:durableId="2103840257">
    <w:abstractNumId w:val="7"/>
  </w:num>
  <w:num w:numId="6" w16cid:durableId="965548780">
    <w:abstractNumId w:val="3"/>
  </w:num>
  <w:num w:numId="7" w16cid:durableId="1787308409">
    <w:abstractNumId w:val="2"/>
  </w:num>
  <w:num w:numId="8" w16cid:durableId="253325889">
    <w:abstractNumId w:val="1"/>
  </w:num>
  <w:num w:numId="9" w16cid:durableId="611132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01EC"/>
    <w:rsid w:val="007B0D11"/>
    <w:rsid w:val="00994905"/>
    <w:rsid w:val="00AA1D8D"/>
    <w:rsid w:val="00B47730"/>
    <w:rsid w:val="00C15CA6"/>
    <w:rsid w:val="00CB0664"/>
    <w:rsid w:val="00D62A44"/>
    <w:rsid w:val="00E47A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5A92F"/>
  <w14:defaultImageDpi w14:val="300"/>
  <w15:docId w15:val="{DD8E46A1-158F-41F6-B472-6B8B1F593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1F4217-262E-4CCD-BADB-9629B3341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1728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Cao Bách</cp:lastModifiedBy>
  <cp:revision>3</cp:revision>
  <dcterms:created xsi:type="dcterms:W3CDTF">2025-12-11T19:29:00Z</dcterms:created>
  <dcterms:modified xsi:type="dcterms:W3CDTF">2025-12-15T10:44:00Z</dcterms:modified>
  <cp:category/>
</cp:coreProperties>
</file>